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582" w:rsidRPr="004B1384" w:rsidRDefault="008B53F9" w:rsidP="004B1384">
      <w:pPr>
        <w:pStyle w:val="1"/>
        <w:jc w:val="center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  <w:lang w:val="ru-RU"/>
        </w:rPr>
        <w:t>исходный код приложения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4"/>
          <w:szCs w:val="22"/>
        </w:rPr>
      </w:pPr>
      <w:proofErr w:type="spellStart"/>
      <w:r w:rsidRPr="004B1384">
        <w:rPr>
          <w:rFonts w:ascii="Times New Roman" w:hAnsi="Times New Roman" w:cs="Times New Roman"/>
          <w:color w:val="auto"/>
          <w:sz w:val="24"/>
          <w:szCs w:val="22"/>
        </w:rPr>
        <w:t>MainWindow.xaml</w:t>
      </w:r>
      <w:proofErr w:type="spellEnd"/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&lt;Window x:Class="Учебное_Заведение.MainWindow"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t xml:space="preserve">        xmlns="http://schemas.microsoft.com/winfx/2006/xaml/presentation"</w:t>
      </w:r>
      <w:r w:rsidRPr="004B1384">
        <w:rPr>
          <w:rFonts w:ascii="Times New Roman" w:hAnsi="Times New Roman" w:cs="Times New Roman"/>
          <w:sz w:val="22"/>
        </w:rPr>
        <w:br/>
        <w:t xml:space="preserve">        xmlns:x="http://schemas.microsoft.com/winfx/2006/xaml"</w:t>
      </w:r>
      <w:r w:rsidRPr="004B1384">
        <w:rPr>
          <w:rFonts w:ascii="Times New Roman" w:hAnsi="Times New Roman" w:cs="Times New Roman"/>
          <w:sz w:val="22"/>
        </w:rPr>
        <w:br/>
        <w:t xml:space="preserve">        Title="Авторизация" Height="350" Width="400" WindowStartupLocation="CenterScreen"&gt;</w:t>
      </w:r>
      <w:r w:rsidRPr="004B1384">
        <w:rPr>
          <w:rFonts w:ascii="Times New Roman" w:hAnsi="Times New Roman" w:cs="Times New Roman"/>
          <w:sz w:val="22"/>
        </w:rPr>
        <w:br/>
        <w:t xml:space="preserve">    &lt;Grid Background="White"</w:t>
      </w:r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&lt;StackPanel Margin="20" VerticalAlignment="Center"&gt;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&lt;TextBlock Text="Вход в систему" FontSize="22" FontWeight="Bold" Foreground="#0078D7" HorizontalAlignment="Center" Margin="0,0,0,10"/&gt;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&lt;Label Content="Логин"/&gt;</w:t>
      </w:r>
      <w:r w:rsidRPr="004B1384">
        <w:rPr>
          <w:rFonts w:ascii="Times New Roman" w:hAnsi="Times New Roman" w:cs="Times New Roman"/>
          <w:sz w:val="22"/>
        </w:rPr>
        <w:br/>
        <w:t xml:space="preserve">          </w:t>
      </w:r>
      <w:r w:rsidRPr="004B1384">
        <w:rPr>
          <w:rFonts w:ascii="Times New Roman" w:hAnsi="Times New Roman" w:cs="Times New Roman"/>
          <w:sz w:val="22"/>
        </w:rPr>
        <w:t xml:space="preserve">  &lt;TextBox x:Name="LoginTextBox" Height="28"/&gt;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&lt;Label Content="Пароль" Margin="0,8,0,0"/&gt;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&lt;PasswordBox x:Name="PasswordBox" Height="28"/&gt;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&lt;Button Content="Войти" Width="120" Height="36" Margin="0,16,0,0" HorizontalAlignm</w:t>
      </w:r>
      <w:r w:rsidRPr="004B1384">
        <w:rPr>
          <w:rFonts w:ascii="Times New Roman" w:hAnsi="Times New Roman" w:cs="Times New Roman"/>
          <w:sz w:val="22"/>
        </w:rPr>
        <w:t>ent="Center" Background="#0078D7" Foreground="White" Click="LoginButton_Click"/&gt;</w:t>
      </w:r>
      <w:r w:rsidRPr="004B1384">
        <w:rPr>
          <w:rFonts w:ascii="Times New Roman" w:hAnsi="Times New Roman" w:cs="Times New Roman"/>
          <w:sz w:val="22"/>
        </w:rPr>
        <w:br/>
        <w:t xml:space="preserve">        &lt;/StackPanel&gt;</w:t>
      </w:r>
      <w:r w:rsidRPr="004B1384">
        <w:rPr>
          <w:rFonts w:ascii="Times New Roman" w:hAnsi="Times New Roman" w:cs="Times New Roman"/>
          <w:sz w:val="22"/>
        </w:rPr>
        <w:br/>
        <w:t xml:space="preserve">    &lt;/Grid&gt;</w:t>
      </w:r>
      <w:r w:rsidRPr="004B1384">
        <w:rPr>
          <w:rFonts w:ascii="Times New Roman" w:hAnsi="Times New Roman" w:cs="Times New Roman"/>
          <w:sz w:val="22"/>
        </w:rPr>
        <w:br/>
        <w:t>&lt;/Window&gt;</w:t>
      </w:r>
    </w:p>
    <w:p w:rsidR="004E7582" w:rsidRPr="004B1384" w:rsidRDefault="008B53F9" w:rsidP="004B1384">
      <w:pPr>
        <w:rPr>
          <w:rFonts w:ascii="Times New Roman" w:hAnsi="Times New Roman" w:cs="Times New Roman"/>
          <w:b/>
          <w:sz w:val="24"/>
        </w:rPr>
      </w:pPr>
      <w:proofErr w:type="spellStart"/>
      <w:r w:rsidRPr="004B1384">
        <w:rPr>
          <w:rFonts w:ascii="Times New Roman" w:hAnsi="Times New Roman" w:cs="Times New Roman"/>
          <w:b/>
          <w:sz w:val="24"/>
        </w:rPr>
        <w:t>MainWindow.xaml.cs</w:t>
      </w:r>
      <w:proofErr w:type="spellEnd"/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using System.Linq;</w:t>
      </w:r>
      <w:r w:rsidRPr="004B1384">
        <w:rPr>
          <w:rFonts w:ascii="Times New Roman" w:hAnsi="Times New Roman" w:cs="Times New Roman"/>
          <w:sz w:val="22"/>
        </w:rPr>
        <w:br/>
        <w:t>using System.Windows;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>namespace Учебное_Заведение</w:t>
      </w:r>
      <w:r w:rsidRPr="004B1384">
        <w:rPr>
          <w:rFonts w:ascii="Times New Roman" w:hAnsi="Times New Roman" w:cs="Times New Roman"/>
          <w:sz w:val="22"/>
        </w:rPr>
        <w:br/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public partial class MainWindow : </w:t>
      </w:r>
      <w:r w:rsidRPr="004B1384">
        <w:rPr>
          <w:rFonts w:ascii="Times New Roman" w:hAnsi="Times New Roman" w:cs="Times New Roman"/>
          <w:sz w:val="22"/>
        </w:rPr>
        <w:t>Window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public MainWindow()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InitializeComponent();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LoginButton_Click(object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var context = УчебноеЗаведениеEntities.Getcontext();</w:t>
      </w:r>
      <w:r w:rsidRPr="004B1384">
        <w:rPr>
          <w:rFonts w:ascii="Times New Roman" w:hAnsi="Times New Roman" w:cs="Times New Roman"/>
          <w:sz w:val="22"/>
        </w:rPr>
        <w:br/>
        <w:t xml:space="preserve">           </w:t>
      </w:r>
      <w:r w:rsidRPr="004B1384">
        <w:rPr>
          <w:rFonts w:ascii="Times New Roman" w:hAnsi="Times New Roman" w:cs="Times New Roman"/>
          <w:sz w:val="22"/>
        </w:rPr>
        <w:t xml:space="preserve"> string login = LoginTextBox.Text.Trim();</w:t>
      </w:r>
      <w:r w:rsidRPr="004B1384">
        <w:rPr>
          <w:rFonts w:ascii="Times New Roman" w:hAnsi="Times New Roman" w:cs="Times New Roman"/>
          <w:sz w:val="22"/>
        </w:rPr>
        <w:br/>
        <w:t xml:space="preserve">            string pass = PasswordBox.Password;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var user = context.Пользователи.FirstOrDefault(u =&gt; u.Логин == login &amp;&amp; u.Пароль == pass);</w:t>
      </w:r>
      <w:r w:rsidRPr="004B1384">
        <w:rPr>
          <w:rFonts w:ascii="Times New Roman" w:hAnsi="Times New Roman" w:cs="Times New Roman"/>
          <w:sz w:val="22"/>
        </w:rPr>
        <w:br/>
        <w:t xml:space="preserve">            if (user == null)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</w:t>
      </w:r>
      <w:r w:rsidRPr="004B1384">
        <w:rPr>
          <w:rFonts w:ascii="Times New Roman" w:hAnsi="Times New Roman" w:cs="Times New Roman"/>
          <w:sz w:val="22"/>
        </w:rPr>
        <w:t>ssageBox.Show("Неверный логин или пароль", "Ошибка", MessageBoxButton.OK, MessageBoxImage.Error);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switch (user.Роль)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case "Студент":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var student = new Stud</w:t>
      </w:r>
      <w:r w:rsidRPr="004B1384">
        <w:rPr>
          <w:rFonts w:ascii="Times New Roman" w:hAnsi="Times New Roman" w:cs="Times New Roman"/>
          <w:sz w:val="22"/>
        </w:rPr>
        <w:t>ent_pages.Student(user);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student.Show();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break;</w:t>
      </w:r>
      <w:r w:rsidRPr="004B1384">
        <w:rPr>
          <w:rFonts w:ascii="Times New Roman" w:hAnsi="Times New Roman" w:cs="Times New Roman"/>
          <w:sz w:val="22"/>
        </w:rPr>
        <w:br/>
        <w:t xml:space="preserve">                case "Преподаватель":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var teacher = new Teacher(user);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teacher.Show();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break;</w:t>
      </w:r>
      <w:r w:rsidRPr="004B1384">
        <w:rPr>
          <w:rFonts w:ascii="Times New Roman" w:hAnsi="Times New Roman" w:cs="Times New Roman"/>
          <w:sz w:val="22"/>
        </w:rPr>
        <w:br/>
        <w:t xml:space="preserve">              </w:t>
      </w:r>
      <w:r w:rsidRPr="004B1384">
        <w:rPr>
          <w:rFonts w:ascii="Times New Roman" w:hAnsi="Times New Roman" w:cs="Times New Roman"/>
          <w:sz w:val="22"/>
        </w:rPr>
        <w:t xml:space="preserve">  case "Админ":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var admin = new Admin();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admin.Show();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break;</w:t>
      </w:r>
      <w:r w:rsidRPr="004B1384">
        <w:rPr>
          <w:rFonts w:ascii="Times New Roman" w:hAnsi="Times New Roman" w:cs="Times New Roman"/>
          <w:sz w:val="22"/>
        </w:rPr>
        <w:br/>
        <w:t xml:space="preserve">                default: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MessageBox.Show("Неизвестная роль", "Ошибка", MessageBoxButton.OK, MessageBoxImage.Error)</w:t>
      </w:r>
      <w:r w:rsidRPr="004B1384">
        <w:rPr>
          <w:rFonts w:ascii="Times New Roman" w:hAnsi="Times New Roman" w:cs="Times New Roman"/>
          <w:sz w:val="22"/>
        </w:rPr>
        <w:t>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break;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this.Close();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  <w:t xml:space="preserve">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t>}</w:t>
      </w:r>
    </w:p>
    <w:p w:rsidR="004E7582" w:rsidRPr="004B1384" w:rsidRDefault="008B53F9" w:rsidP="004B1384">
      <w:pPr>
        <w:rPr>
          <w:rFonts w:ascii="Times New Roman" w:hAnsi="Times New Roman" w:cs="Times New Roman"/>
          <w:b/>
          <w:sz w:val="22"/>
        </w:rPr>
      </w:pPr>
      <w:proofErr w:type="spellStart"/>
      <w:r w:rsidRPr="004B1384">
        <w:rPr>
          <w:rFonts w:ascii="Times New Roman" w:hAnsi="Times New Roman" w:cs="Times New Roman"/>
          <w:b/>
          <w:sz w:val="22"/>
        </w:rPr>
        <w:t>Admin.xaml</w:t>
      </w:r>
      <w:proofErr w:type="spellEnd"/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&lt;Window x:Class="Учебное_Заведение.Admin"</w:t>
      </w:r>
      <w:r w:rsidRPr="004B1384">
        <w:rPr>
          <w:rFonts w:ascii="Times New Roman" w:hAnsi="Times New Roman" w:cs="Times New Roman"/>
          <w:sz w:val="22"/>
        </w:rPr>
        <w:br/>
        <w:t xml:space="preserve">        xmlns="http://schemas.microsoft.com/winfx/2006/xaml/presentation"</w:t>
      </w:r>
      <w:r w:rsidRPr="004B1384">
        <w:rPr>
          <w:rFonts w:ascii="Times New Roman" w:hAnsi="Times New Roman" w:cs="Times New Roman"/>
          <w:sz w:val="22"/>
        </w:rPr>
        <w:br/>
        <w:t xml:space="preserve">        </w:t>
      </w:r>
      <w:proofErr w:type="spellStart"/>
      <w:r w:rsidRPr="004B1384">
        <w:rPr>
          <w:rFonts w:ascii="Times New Roman" w:hAnsi="Times New Roman" w:cs="Times New Roman"/>
          <w:sz w:val="22"/>
        </w:rPr>
        <w:t>xmlns:x</w:t>
      </w:r>
      <w:proofErr w:type="spellEnd"/>
      <w:r w:rsidRPr="004B1384">
        <w:rPr>
          <w:rFonts w:ascii="Times New Roman" w:hAnsi="Times New Roman" w:cs="Times New Roman"/>
          <w:sz w:val="22"/>
        </w:rPr>
        <w:t>="http://schemas.microso</w:t>
      </w:r>
      <w:r w:rsidRPr="004B1384">
        <w:rPr>
          <w:rFonts w:ascii="Times New Roman" w:hAnsi="Times New Roman" w:cs="Times New Roman"/>
          <w:sz w:val="22"/>
        </w:rPr>
        <w:t>ft.com/</w:t>
      </w:r>
      <w:proofErr w:type="spellStart"/>
      <w:r w:rsidRPr="004B1384">
        <w:rPr>
          <w:rFonts w:ascii="Times New Roman" w:hAnsi="Times New Roman" w:cs="Times New Roman"/>
          <w:sz w:val="22"/>
        </w:rPr>
        <w:t>winfx</w:t>
      </w:r>
      <w:proofErr w:type="spellEnd"/>
      <w:r w:rsidRPr="004B1384">
        <w:rPr>
          <w:rFonts w:ascii="Times New Roman" w:hAnsi="Times New Roman" w:cs="Times New Roman"/>
          <w:sz w:val="22"/>
        </w:rPr>
        <w:t>/2006/</w:t>
      </w:r>
      <w:proofErr w:type="spellStart"/>
      <w:r w:rsidRPr="004B1384">
        <w:rPr>
          <w:rFonts w:ascii="Times New Roman" w:hAnsi="Times New Roman" w:cs="Times New Roman"/>
          <w:sz w:val="22"/>
        </w:rPr>
        <w:t>xaml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Title="Admin" Height="600" Width="800" </w:t>
      </w:r>
      <w:proofErr w:type="spellStart"/>
      <w:r w:rsidRPr="004B1384">
        <w:rPr>
          <w:rFonts w:ascii="Times New Roman" w:hAnsi="Times New Roman" w:cs="Times New Roman"/>
          <w:sz w:val="22"/>
        </w:rPr>
        <w:t>WindowStyle</w:t>
      </w:r>
      <w:proofErr w:type="spellEnd"/>
      <w:r w:rsidRPr="004B1384">
        <w:rPr>
          <w:rFonts w:ascii="Times New Roman" w:hAnsi="Times New Roman" w:cs="Times New Roman"/>
          <w:sz w:val="22"/>
        </w:rPr>
        <w:t>="None"</w:t>
      </w:r>
      <w:r w:rsidRPr="004B1384">
        <w:rPr>
          <w:rFonts w:ascii="Times New Roman" w:hAnsi="Times New Roman" w:cs="Times New Roman"/>
          <w:sz w:val="22"/>
        </w:rPr>
        <w:br/>
        <w:t xml:space="preserve">        </w:t>
      </w:r>
      <w:proofErr w:type="spellStart"/>
      <w:r w:rsidRPr="004B1384">
        <w:rPr>
          <w:rFonts w:ascii="Times New Roman" w:hAnsi="Times New Roman" w:cs="Times New Roman"/>
          <w:sz w:val="22"/>
        </w:rPr>
        <w:t>AllowsTransparency</w:t>
      </w:r>
      <w:proofErr w:type="spellEnd"/>
      <w:r w:rsidRPr="004B1384">
        <w:rPr>
          <w:rFonts w:ascii="Times New Roman" w:hAnsi="Times New Roman" w:cs="Times New Roman"/>
          <w:sz w:val="22"/>
        </w:rPr>
        <w:t>="True" Background="Transparent"&gt;</w:t>
      </w:r>
      <w:r w:rsidRPr="004B1384">
        <w:rPr>
          <w:rFonts w:ascii="Times New Roman" w:hAnsi="Times New Roman" w:cs="Times New Roman"/>
          <w:sz w:val="22"/>
        </w:rPr>
        <w:br/>
        <w:t xml:space="preserve">    &lt;Border </w:t>
      </w:r>
      <w:proofErr w:type="spellStart"/>
      <w:r w:rsidRPr="004B1384">
        <w:rPr>
          <w:rFonts w:ascii="Times New Roman" w:hAnsi="Times New Roman" w:cs="Times New Roman"/>
          <w:sz w:val="22"/>
        </w:rPr>
        <w:t>CornerRadius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="20" </w:t>
      </w:r>
      <w:proofErr w:type="spellStart"/>
      <w:r w:rsidRPr="004B1384">
        <w:rPr>
          <w:rFonts w:ascii="Times New Roman" w:hAnsi="Times New Roman" w:cs="Times New Roman"/>
          <w:sz w:val="22"/>
        </w:rPr>
        <w:t>BorderBrush</w:t>
      </w:r>
      <w:proofErr w:type="spellEnd"/>
      <w:r w:rsidRPr="004B1384">
        <w:rPr>
          <w:rFonts w:ascii="Times New Roman" w:hAnsi="Times New Roman" w:cs="Times New Roman"/>
          <w:sz w:val="22"/>
        </w:rPr>
        <w:t>="Transparent" Background="Aqua"&gt;</w:t>
      </w:r>
      <w:r w:rsidRPr="004B1384">
        <w:rPr>
          <w:rFonts w:ascii="Times New Roman" w:hAnsi="Times New Roman" w:cs="Times New Roman"/>
          <w:sz w:val="22"/>
        </w:rPr>
        <w:br/>
        <w:t xml:space="preserve">        &lt;Grid&gt;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Gri</w:t>
      </w:r>
      <w:r w:rsidRPr="004B1384">
        <w:rPr>
          <w:rFonts w:ascii="Times New Roman" w:hAnsi="Times New Roman" w:cs="Times New Roman"/>
          <w:sz w:val="22"/>
        </w:rPr>
        <w:t>d.ColumnDefinitions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ColumnDefinition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Width="200"/&gt;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ColumnDefinition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Width="*"/&gt;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Grid.ColumnDefinitions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&lt;Frame x:Name="MainFrame"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NavigationUIVisibility</w:t>
      </w:r>
      <w:proofErr w:type="spellEnd"/>
      <w:r w:rsidRPr="004B1384">
        <w:rPr>
          <w:rFonts w:ascii="Times New Roman" w:hAnsi="Times New Roman" w:cs="Times New Roman"/>
          <w:sz w:val="22"/>
        </w:rPr>
        <w:t>="Hidden"</w:t>
      </w:r>
      <w:r w:rsidRPr="004B1384">
        <w:rPr>
          <w:rFonts w:ascii="Times New Roman" w:hAnsi="Times New Roman" w:cs="Times New Roman"/>
          <w:sz w:val="22"/>
        </w:rPr>
        <w:br/>
        <w:t xml:space="preserve">             </w:t>
      </w:r>
      <w:r w:rsidRPr="004B1384">
        <w:rPr>
          <w:rFonts w:ascii="Times New Roman" w:hAnsi="Times New Roman" w:cs="Times New Roman"/>
          <w:sz w:val="22"/>
        </w:rPr>
        <w:t xml:space="preserve">      Margin="10,25,10,10"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Grid.Column</w:t>
      </w:r>
      <w:proofErr w:type="spellEnd"/>
      <w:r w:rsidRPr="004B1384">
        <w:rPr>
          <w:rFonts w:ascii="Times New Roman" w:hAnsi="Times New Roman" w:cs="Times New Roman"/>
          <w:sz w:val="22"/>
        </w:rPr>
        <w:t>="1"/&gt;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&lt;Border </w:t>
      </w:r>
      <w:proofErr w:type="spellStart"/>
      <w:r w:rsidRPr="004B1384">
        <w:rPr>
          <w:rFonts w:ascii="Times New Roman" w:hAnsi="Times New Roman" w:cs="Times New Roman"/>
          <w:sz w:val="22"/>
        </w:rPr>
        <w:t>CornerRadius</w:t>
      </w:r>
      <w:proofErr w:type="spellEnd"/>
      <w:r w:rsidRPr="004B1384">
        <w:rPr>
          <w:rFonts w:ascii="Times New Roman" w:hAnsi="Times New Roman" w:cs="Times New Roman"/>
          <w:sz w:val="22"/>
        </w:rPr>
        <w:t>="20" Background="#0078D7"&gt;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Margin="0,10,0,10" Width="180"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&lt;Image Source="/icon.p</w:t>
      </w:r>
      <w:r w:rsidRPr="004B1384">
        <w:rPr>
          <w:rFonts w:ascii="Times New Roman" w:hAnsi="Times New Roman" w:cs="Times New Roman"/>
          <w:sz w:val="22"/>
        </w:rPr>
        <w:t>ng" Height="120" Margin="0,0,0,20"/&gt;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&lt;Button Height="40" Margin="10,50,10,0" Background="White"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Students_Click</w:t>
      </w:r>
      <w:proofErr w:type="spellEnd"/>
      <w:r w:rsidRPr="004B1384">
        <w:rPr>
          <w:rFonts w:ascii="Times New Roman" w:hAnsi="Times New Roman" w:cs="Times New Roman"/>
          <w:sz w:val="22"/>
        </w:rPr>
        <w:t>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Студенты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Foreground="#0078D7"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</w:t>
      </w:r>
      <w:r w:rsidRPr="004B1384">
        <w:rPr>
          <w:rFonts w:ascii="Times New Roman" w:hAnsi="Times New Roman" w:cs="Times New Roman"/>
          <w:sz w:val="22"/>
        </w:rPr>
        <w:t xml:space="preserve">       &lt;/Button&gt;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&lt;Button Height="40" Margin="10,5,10,0" Background="White"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Groups_Click</w:t>
      </w:r>
      <w:proofErr w:type="spellEnd"/>
      <w:r w:rsidRPr="004B1384">
        <w:rPr>
          <w:rFonts w:ascii="Times New Roman" w:hAnsi="Times New Roman" w:cs="Times New Roman"/>
          <w:sz w:val="22"/>
        </w:rPr>
        <w:t>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Группы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Foreground="#0078D7"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&lt;/Button&gt;</w:t>
      </w:r>
      <w:r w:rsidRPr="004B1384">
        <w:rPr>
          <w:rFonts w:ascii="Times New Roman" w:hAnsi="Times New Roman" w:cs="Times New Roman"/>
          <w:sz w:val="22"/>
        </w:rPr>
        <w:br/>
        <w:t xml:space="preserve">        </w:t>
      </w:r>
      <w:r w:rsidRPr="004B1384">
        <w:rPr>
          <w:rFonts w:ascii="Times New Roman" w:hAnsi="Times New Roman" w:cs="Times New Roman"/>
          <w:sz w:val="22"/>
        </w:rPr>
        <w:t xml:space="preserve">            &lt;Button Height="40" Margin="10,5,10,0" Background="White"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Teacher_Click</w:t>
      </w:r>
      <w:proofErr w:type="spellEnd"/>
      <w:r w:rsidRPr="004B1384">
        <w:rPr>
          <w:rFonts w:ascii="Times New Roman" w:hAnsi="Times New Roman" w:cs="Times New Roman"/>
          <w:sz w:val="22"/>
        </w:rPr>
        <w:t>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Преподы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Foreground="#0078D7"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&lt;/Button&gt;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&lt;Button Hei</w:t>
      </w:r>
      <w:r w:rsidRPr="004B1384">
        <w:rPr>
          <w:rFonts w:ascii="Times New Roman" w:hAnsi="Times New Roman" w:cs="Times New Roman"/>
          <w:sz w:val="22"/>
        </w:rPr>
        <w:t>ght="40" Margin="10,5,10,0" Background="White"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Subjects_Click</w:t>
      </w:r>
      <w:proofErr w:type="spellEnd"/>
      <w:r w:rsidRPr="004B1384">
        <w:rPr>
          <w:rFonts w:ascii="Times New Roman" w:hAnsi="Times New Roman" w:cs="Times New Roman"/>
          <w:sz w:val="22"/>
        </w:rPr>
        <w:t>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Предметы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Foreground="#0078D7"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&lt;/Button&gt;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&lt;Button Height="40" Margin="10,5</w:t>
      </w:r>
      <w:r w:rsidRPr="004B1384">
        <w:rPr>
          <w:rFonts w:ascii="Times New Roman" w:hAnsi="Times New Roman" w:cs="Times New Roman"/>
          <w:sz w:val="22"/>
        </w:rPr>
        <w:t>,10,0" Background="White"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Schedule_Click</w:t>
      </w:r>
      <w:proofErr w:type="spellEnd"/>
      <w:r w:rsidRPr="004B1384">
        <w:rPr>
          <w:rFonts w:ascii="Times New Roman" w:hAnsi="Times New Roman" w:cs="Times New Roman"/>
          <w:sz w:val="22"/>
        </w:rPr>
        <w:t>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Расписание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Foreground="#0078D7"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&lt;/Button&gt;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&lt;Button Height="40" Margin="10,5,10,0" Background="</w:t>
      </w:r>
      <w:r w:rsidRPr="004B1384">
        <w:rPr>
          <w:rFonts w:ascii="Times New Roman" w:hAnsi="Times New Roman" w:cs="Times New Roman"/>
          <w:sz w:val="22"/>
        </w:rPr>
        <w:t>White" Click="</w:t>
      </w:r>
      <w:proofErr w:type="spellStart"/>
      <w:r w:rsidRPr="004B1384">
        <w:rPr>
          <w:rFonts w:ascii="Times New Roman" w:hAnsi="Times New Roman" w:cs="Times New Roman"/>
          <w:sz w:val="22"/>
        </w:rPr>
        <w:t>Stats_Click</w:t>
      </w:r>
      <w:proofErr w:type="spellEnd"/>
      <w:r w:rsidRPr="004B1384">
        <w:rPr>
          <w:rFonts w:ascii="Times New Roman" w:hAnsi="Times New Roman" w:cs="Times New Roman"/>
          <w:sz w:val="22"/>
        </w:rPr>
        <w:t>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Статистика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Foreground="#0078D7"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&lt;/Button&gt;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&lt;Button Height="40" Margin="10,0,10,0" Background="#FFA73A" Click="</w:t>
      </w:r>
      <w:proofErr w:type="spellStart"/>
      <w:r w:rsidRPr="004B1384">
        <w:rPr>
          <w:rFonts w:ascii="Times New Roman" w:hAnsi="Times New Roman" w:cs="Times New Roman"/>
          <w:sz w:val="22"/>
        </w:rPr>
        <w:t>EXIT_</w:t>
      </w:r>
      <w:r w:rsidRPr="004B1384">
        <w:rPr>
          <w:rFonts w:ascii="Times New Roman" w:hAnsi="Times New Roman" w:cs="Times New Roman"/>
          <w:sz w:val="22"/>
        </w:rPr>
        <w:t>Click</w:t>
      </w:r>
      <w:proofErr w:type="spellEnd"/>
      <w:r w:rsidRPr="004B1384">
        <w:rPr>
          <w:rFonts w:ascii="Times New Roman" w:hAnsi="Times New Roman" w:cs="Times New Roman"/>
          <w:sz w:val="22"/>
        </w:rPr>
        <w:t>"&gt;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Выйти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Foreground="#0078D7"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&lt;/Button&gt;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&lt;/Border&gt;</w:t>
      </w:r>
      <w:r w:rsidRPr="004B1384">
        <w:rPr>
          <w:rFonts w:ascii="Times New Roman" w:hAnsi="Times New Roman" w:cs="Times New Roman"/>
          <w:sz w:val="22"/>
        </w:rPr>
        <w:br/>
        <w:t xml:space="preserve">        &lt;/Grid&gt;</w:t>
      </w:r>
      <w:r w:rsidRPr="004B1384">
        <w:rPr>
          <w:rFonts w:ascii="Times New Roman" w:hAnsi="Times New Roman" w:cs="Times New Roman"/>
          <w:sz w:val="22"/>
        </w:rPr>
        <w:br/>
        <w:t xml:space="preserve">    &lt;/Border&gt;</w:t>
      </w:r>
      <w:r w:rsidRPr="004B1384">
        <w:rPr>
          <w:rFonts w:ascii="Times New Roman" w:hAnsi="Times New Roman" w:cs="Times New Roman"/>
          <w:sz w:val="22"/>
        </w:rPr>
        <w:br/>
        <w:t>&lt;/Window&gt;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Admin.xaml.cs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using Syst</w:t>
      </w:r>
      <w:r w:rsidRPr="004B1384">
        <w:rPr>
          <w:rFonts w:ascii="Times New Roman" w:hAnsi="Times New Roman" w:cs="Times New Roman"/>
          <w:sz w:val="22"/>
        </w:rPr>
        <w:t>em.Windows;</w:t>
      </w:r>
      <w:r w:rsidRPr="004B1384">
        <w:rPr>
          <w:rFonts w:ascii="Times New Roman" w:hAnsi="Times New Roman" w:cs="Times New Roman"/>
          <w:sz w:val="22"/>
        </w:rPr>
        <w:br/>
        <w:t>using System.Windows.Input;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>namespace Учебное_Заведение</w:t>
      </w:r>
      <w:r w:rsidRPr="004B1384">
        <w:rPr>
          <w:rFonts w:ascii="Times New Roman" w:hAnsi="Times New Roman" w:cs="Times New Roman"/>
          <w:sz w:val="22"/>
        </w:rPr>
        <w:br/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public partial class Admin : Window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public Admin()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InitializeComponent();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Students_Click(object sender, RoutedEve</w:t>
      </w:r>
      <w:r w:rsidRPr="004B1384">
        <w:rPr>
          <w:rFonts w:ascii="Times New Roman" w:hAnsi="Times New Roman" w:cs="Times New Roman"/>
          <w:sz w:val="22"/>
        </w:rPr>
        <w:t>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MainFrame.Navigate(new Admin_pages.Students());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Groups_Click(object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MainFrame.Navigate(new Admin_pages.Groups());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</w:t>
      </w:r>
      <w:r w:rsidRPr="004B1384">
        <w:rPr>
          <w:rFonts w:ascii="Times New Roman" w:hAnsi="Times New Roman" w:cs="Times New Roman"/>
          <w:sz w:val="22"/>
        </w:rPr>
        <w:t>id Teacher_Click(object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MainFrame.Navigate(new Admin_pages.Teachers());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Subjects_Click(object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MainFrame.Navigate(new Admin_pag</w:t>
      </w:r>
      <w:r w:rsidRPr="004B1384">
        <w:rPr>
          <w:rFonts w:ascii="Times New Roman" w:hAnsi="Times New Roman" w:cs="Times New Roman"/>
          <w:sz w:val="22"/>
        </w:rPr>
        <w:t>es.Subjects());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Schedule_Click(object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MainFrame.Navigate(new Admin_pages.Schedule());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Stats_Click(object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</w:t>
      </w:r>
      <w:r w:rsidRPr="004B1384">
        <w:rPr>
          <w:rFonts w:ascii="Times New Roman" w:hAnsi="Times New Roman" w:cs="Times New Roman"/>
          <w:sz w:val="22"/>
        </w:rPr>
        <w:t xml:space="preserve">           MainFrame.Navigate(new Admin_pages.Stats());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EXIT_Click(object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MainWindow mainWindow = new MainWindow();</w:t>
      </w:r>
      <w:r w:rsidRPr="004B1384">
        <w:rPr>
          <w:rFonts w:ascii="Times New Roman" w:hAnsi="Times New Roman" w:cs="Times New Roman"/>
          <w:sz w:val="22"/>
        </w:rPr>
        <w:br/>
        <w:t xml:space="preserve">            mainWindow.Show();</w:t>
      </w:r>
      <w:r w:rsidRPr="004B1384">
        <w:rPr>
          <w:rFonts w:ascii="Times New Roman" w:hAnsi="Times New Roman" w:cs="Times New Roman"/>
          <w:sz w:val="22"/>
        </w:rPr>
        <w:br/>
        <w:t xml:space="preserve">            this.Close();</w:t>
      </w:r>
      <w:r w:rsidRPr="004B1384">
        <w:rPr>
          <w:rFonts w:ascii="Times New Roman" w:hAnsi="Times New Roman" w:cs="Times New Roman"/>
          <w:sz w:val="22"/>
        </w:rPr>
        <w:br/>
        <w:t xml:space="preserve">  </w:t>
      </w:r>
      <w:r w:rsidRPr="004B1384">
        <w:rPr>
          <w:rFonts w:ascii="Times New Roman" w:hAnsi="Times New Roman" w:cs="Times New Roman"/>
          <w:sz w:val="22"/>
        </w:rPr>
        <w:t xml:space="preserve">      }</w:t>
      </w:r>
      <w:r w:rsidRPr="004B1384">
        <w:rPr>
          <w:rFonts w:ascii="Times New Roman" w:hAnsi="Times New Roman" w:cs="Times New Roman"/>
          <w:sz w:val="22"/>
        </w:rPr>
        <w:br/>
        <w:t xml:space="preserve">    }</w:t>
      </w:r>
      <w:r w:rsidRPr="004B1384">
        <w:rPr>
          <w:rFonts w:ascii="Times New Roman" w:hAnsi="Times New Roman" w:cs="Times New Roman"/>
          <w:sz w:val="22"/>
        </w:rPr>
        <w:br/>
        <w:t>}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Admin_pages/Students.xaml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&lt;Border CornerRadius="15" Background="White" Padding="20" Margin="10"&gt;</w:t>
      </w:r>
      <w:r w:rsidRPr="004B1384">
        <w:rPr>
          <w:rFonts w:ascii="Times New Roman" w:hAnsi="Times New Roman" w:cs="Times New Roman"/>
          <w:sz w:val="22"/>
        </w:rPr>
        <w:br/>
        <w:t xml:space="preserve">    &lt;Grid&gt;</w:t>
      </w:r>
      <w:r w:rsidRPr="004B1384">
        <w:rPr>
          <w:rFonts w:ascii="Times New Roman" w:hAnsi="Times New Roman" w:cs="Times New Roman"/>
          <w:sz w:val="22"/>
        </w:rPr>
        <w:br/>
        <w:t xml:space="preserve">        &lt;Grid.RowDefinitions&gt;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&lt;RowDefinition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&lt;RowDefinition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&lt;R</w:t>
      </w:r>
      <w:r w:rsidRPr="004B1384">
        <w:rPr>
          <w:rFonts w:ascii="Times New Roman" w:hAnsi="Times New Roman" w:cs="Times New Roman"/>
          <w:sz w:val="22"/>
        </w:rPr>
        <w:t>owDefinition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&lt;RowDefinition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&lt;RowDefinition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&lt;RowDefinition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&lt;/Grid.RowDefinitions&gt;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&lt;TextBlock Text="Управление студентами"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</w:t>
      </w:r>
      <w:r w:rsidRPr="004B1384">
        <w:rPr>
          <w:rFonts w:ascii="Times New Roman" w:hAnsi="Times New Roman" w:cs="Times New Roman"/>
          <w:sz w:val="22"/>
        </w:rPr>
        <w:t xml:space="preserve"> FontSize="24"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FontWeight="Bold"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Foreground="#0078D7"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HorizontalAlignment="Center"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Margin="0,0,0,20"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Grid.Row="0"/&gt;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&lt;!-- </w:t>
      </w:r>
      <w:proofErr w:type="spellStart"/>
      <w:r w:rsidRPr="004B1384">
        <w:rPr>
          <w:rFonts w:ascii="Times New Roman" w:hAnsi="Times New Roman" w:cs="Times New Roman"/>
          <w:sz w:val="22"/>
        </w:rPr>
        <w:t>Выбор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студента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--&gt;</w:t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</w:t>
      </w:r>
      <w:r w:rsidRPr="004B1384">
        <w:rPr>
          <w:rFonts w:ascii="Times New Roman" w:hAnsi="Times New Roman" w:cs="Times New Roman"/>
          <w:sz w:val="22"/>
        </w:rPr>
        <w:t>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Orientation="Horizontal"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="1" Margin="0,0,0,10"&gt;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&lt;Label Content="</w:t>
      </w:r>
      <w:proofErr w:type="spellStart"/>
      <w:r w:rsidRPr="004B1384">
        <w:rPr>
          <w:rFonts w:ascii="Times New Roman" w:hAnsi="Times New Roman" w:cs="Times New Roman"/>
          <w:sz w:val="22"/>
        </w:rPr>
        <w:t>Выберите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студента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:"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x:Name="StudentComboBox"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Width="300"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Margin="10,</w:t>
      </w:r>
      <w:r w:rsidRPr="004B1384">
        <w:rPr>
          <w:rFonts w:ascii="Times New Roman" w:hAnsi="Times New Roman" w:cs="Times New Roman"/>
          <w:sz w:val="22"/>
        </w:rPr>
        <w:t>0,0,0"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DisplayMemberPath</w:t>
      </w:r>
      <w:proofErr w:type="spellEnd"/>
      <w:r w:rsidRPr="004B1384">
        <w:rPr>
          <w:rFonts w:ascii="Times New Roman" w:hAnsi="Times New Roman" w:cs="Times New Roman"/>
          <w:sz w:val="22"/>
        </w:rPr>
        <w:t>="ФИО"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SelectedValuePath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ID_Студента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SelectionChanged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StudentComboBox_SelectionChanged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&lt;Label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="2" Content="ФИО:"/&gt;</w:t>
      </w:r>
      <w:r w:rsidRPr="004B1384">
        <w:rPr>
          <w:rFonts w:ascii="Times New Roman" w:hAnsi="Times New Roman" w:cs="Times New Roman"/>
          <w:sz w:val="22"/>
        </w:rPr>
        <w:br/>
        <w:t xml:space="preserve">     </w:t>
      </w:r>
      <w:r w:rsidRPr="004B1384">
        <w:rPr>
          <w:rFonts w:ascii="Times New Roman" w:hAnsi="Times New Roman" w:cs="Times New Roman"/>
          <w:sz w:val="22"/>
        </w:rPr>
        <w:t xml:space="preserve">   &lt;</w:t>
      </w:r>
      <w:proofErr w:type="spellStart"/>
      <w:r w:rsidRPr="004B1384">
        <w:rPr>
          <w:rFonts w:ascii="Times New Roman" w:hAnsi="Times New Roman" w:cs="Times New Roman"/>
          <w:sz w:val="22"/>
        </w:rPr>
        <w:t>TextBox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x:Name="FullNameTextBox"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="3" Margin="0,0,0,10"/&gt;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&lt;Label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="4" Content="</w:t>
      </w:r>
      <w:proofErr w:type="spellStart"/>
      <w:r w:rsidRPr="004B1384">
        <w:rPr>
          <w:rFonts w:ascii="Times New Roman" w:hAnsi="Times New Roman" w:cs="Times New Roman"/>
          <w:sz w:val="22"/>
        </w:rPr>
        <w:t>Группа</w:t>
      </w:r>
      <w:proofErr w:type="spellEnd"/>
      <w:r w:rsidRPr="004B1384">
        <w:rPr>
          <w:rFonts w:ascii="Times New Roman" w:hAnsi="Times New Roman" w:cs="Times New Roman"/>
          <w:sz w:val="22"/>
        </w:rPr>
        <w:t>:"/&gt;</w:t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x:Name="GroupComboBox"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="5"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Width="250"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Margin="0,0,0,10"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DisplayMemberPath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Название_Группы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SelectedValuePath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ID_Группы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="6" Orientation="Horizontal"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="Right" Margin="0,10,0,0"&gt;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Сохранить</w:t>
      </w:r>
      <w:proofErr w:type="spellEnd"/>
      <w:r w:rsidRPr="004B1384">
        <w:rPr>
          <w:rFonts w:ascii="Times New Roman" w:hAnsi="Times New Roman" w:cs="Times New Roman"/>
          <w:sz w:val="22"/>
        </w:rPr>
        <w:t>" Width</w:t>
      </w:r>
      <w:r w:rsidRPr="004B1384">
        <w:rPr>
          <w:rFonts w:ascii="Times New Roman" w:hAnsi="Times New Roman" w:cs="Times New Roman"/>
          <w:sz w:val="22"/>
        </w:rPr>
        <w:t>="120" Margin="5" Background="#0078D7" Foreground="White"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SaveButton_Click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Новый</w:t>
      </w:r>
      <w:proofErr w:type="spellEnd"/>
      <w:r w:rsidRPr="004B1384">
        <w:rPr>
          <w:rFonts w:ascii="Times New Roman" w:hAnsi="Times New Roman" w:cs="Times New Roman"/>
          <w:sz w:val="22"/>
        </w:rPr>
        <w:t>" Width="120" Margin="5" Background="#0078D7" Foreground="White"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NewButton_Click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Удалить</w:t>
      </w:r>
      <w:proofErr w:type="spellEnd"/>
      <w:r w:rsidRPr="004B1384">
        <w:rPr>
          <w:rFonts w:ascii="Times New Roman" w:hAnsi="Times New Roman" w:cs="Times New Roman"/>
          <w:sz w:val="22"/>
        </w:rPr>
        <w:t>" Width="1</w:t>
      </w:r>
      <w:r w:rsidRPr="004B1384">
        <w:rPr>
          <w:rFonts w:ascii="Times New Roman" w:hAnsi="Times New Roman" w:cs="Times New Roman"/>
          <w:sz w:val="22"/>
        </w:rPr>
        <w:t>20" Margin="5" Background="#D9534F" Foreground="White"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DeleteButton_Click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&lt;/Grid&gt;</w:t>
      </w:r>
      <w:r w:rsidRPr="004B1384">
        <w:rPr>
          <w:rFonts w:ascii="Times New Roman" w:hAnsi="Times New Roman" w:cs="Times New Roman"/>
          <w:sz w:val="22"/>
        </w:rPr>
        <w:br/>
        <w:t>&lt;/Border&gt;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Admin_pages/Students.xaml.cs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using System;</w:t>
      </w:r>
      <w:r w:rsidRPr="004B1384">
        <w:rPr>
          <w:rFonts w:ascii="Times New Roman" w:hAnsi="Times New Roman" w:cs="Times New Roman"/>
          <w:sz w:val="22"/>
        </w:rPr>
        <w:br/>
        <w:t>using System.Linq;</w:t>
      </w:r>
      <w:r w:rsidRPr="004B1384">
        <w:rPr>
          <w:rFonts w:ascii="Times New Roman" w:hAnsi="Times New Roman" w:cs="Times New Roman"/>
          <w:sz w:val="22"/>
        </w:rPr>
        <w:br/>
        <w:t>using System.Windows;</w:t>
      </w:r>
      <w:r w:rsidRPr="004B1384">
        <w:rPr>
          <w:rFonts w:ascii="Times New Roman" w:hAnsi="Times New Roman" w:cs="Times New Roman"/>
          <w:sz w:val="22"/>
        </w:rPr>
        <w:br/>
        <w:t>using System.Windows.Controls;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namespace </w:t>
      </w:r>
      <w:r w:rsidRPr="004B1384">
        <w:rPr>
          <w:rFonts w:ascii="Times New Roman" w:hAnsi="Times New Roman" w:cs="Times New Roman"/>
          <w:sz w:val="22"/>
        </w:rPr>
        <w:t>Учебное_Заведение.Admin_pages</w:t>
      </w:r>
      <w:r w:rsidRPr="004B1384">
        <w:rPr>
          <w:rFonts w:ascii="Times New Roman" w:hAnsi="Times New Roman" w:cs="Times New Roman"/>
          <w:sz w:val="22"/>
        </w:rPr>
        <w:br/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public partial class Students : Page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private УчебноеЗаведениеEntities context = УчебноеЗаведениеEntities.Getcontext();</w:t>
      </w:r>
      <w:r w:rsidRPr="004B1384">
        <w:rPr>
          <w:rFonts w:ascii="Times New Roman" w:hAnsi="Times New Roman" w:cs="Times New Roman"/>
          <w:sz w:val="22"/>
        </w:rPr>
        <w:br/>
        <w:t xml:space="preserve">        private Студенты currentStudent;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public Students()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</w:t>
      </w:r>
      <w:r w:rsidRPr="004B1384">
        <w:rPr>
          <w:rFonts w:ascii="Times New Roman" w:hAnsi="Times New Roman" w:cs="Times New Roman"/>
          <w:sz w:val="22"/>
        </w:rPr>
        <w:t xml:space="preserve">   InitializeComponent();</w:t>
      </w:r>
      <w:r w:rsidRPr="004B1384">
        <w:rPr>
          <w:rFonts w:ascii="Times New Roman" w:hAnsi="Times New Roman" w:cs="Times New Roman"/>
          <w:sz w:val="22"/>
        </w:rPr>
        <w:br/>
        <w:t xml:space="preserve">            LoadGroups();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LoadStudents();</w:t>
      </w:r>
      <w:r w:rsidRPr="004B1384">
        <w:rPr>
          <w:rFonts w:ascii="Times New Roman" w:hAnsi="Times New Roman" w:cs="Times New Roman"/>
          <w:sz w:val="22"/>
        </w:rPr>
        <w:br/>
        <w:t xml:space="preserve">            NewButton_Click(null, null);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LoadGroups()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GroupComboBox.ItemsSource = context.Группы.OrderBy(g =&gt; g.Название_Г</w:t>
      </w:r>
      <w:r w:rsidRPr="004B1384">
        <w:rPr>
          <w:rFonts w:ascii="Times New Roman" w:hAnsi="Times New Roman" w:cs="Times New Roman"/>
          <w:sz w:val="22"/>
        </w:rPr>
        <w:t>руппы).ToList();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LoadStudents()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StudentComboBox.ItemsSource = context.Студенты</w:t>
      </w:r>
      <w:r w:rsidRPr="004B1384">
        <w:rPr>
          <w:rFonts w:ascii="Times New Roman" w:hAnsi="Times New Roman" w:cs="Times New Roman"/>
          <w:sz w:val="22"/>
        </w:rPr>
        <w:br/>
        <w:t xml:space="preserve">                .OrderBy(s =&gt; s.ФИО)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.ToList();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StudentComboBox_SelectionCh</w:t>
      </w:r>
      <w:r w:rsidRPr="004B1384">
        <w:rPr>
          <w:rFonts w:ascii="Times New Roman" w:hAnsi="Times New Roman" w:cs="Times New Roman"/>
          <w:sz w:val="22"/>
        </w:rPr>
        <w:t>anged(object sender, SelectionChangedEventArgs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currentStudent = StudentComboBox.SelectedItem as Студенты;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if (currentStudent != null)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FullNameTextBox.Text = currentStudent.ФИО;</w:t>
      </w:r>
      <w:r w:rsidRPr="004B1384">
        <w:rPr>
          <w:rFonts w:ascii="Times New Roman" w:hAnsi="Times New Roman" w:cs="Times New Roman"/>
          <w:sz w:val="22"/>
        </w:rPr>
        <w:br/>
        <w:t xml:space="preserve">           </w:t>
      </w:r>
      <w:r w:rsidRPr="004B1384">
        <w:rPr>
          <w:rFonts w:ascii="Times New Roman" w:hAnsi="Times New Roman" w:cs="Times New Roman"/>
          <w:sz w:val="22"/>
        </w:rPr>
        <w:t xml:space="preserve">     GroupComboBox.SelectedValue = currentStudent.ID_Группы;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SaveButton_Click(object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try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if (string.IsNullOrWhiteSpace(FullNameText</w:t>
      </w:r>
      <w:r w:rsidRPr="004B1384">
        <w:rPr>
          <w:rFonts w:ascii="Times New Roman" w:hAnsi="Times New Roman" w:cs="Times New Roman"/>
          <w:sz w:val="22"/>
        </w:rPr>
        <w:t>Box.Text))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MessageBox.Show("Введите ФИО студента!");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if (GroupComboBox.SelectedValue == null)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MessageBox.Show("Выбери</w:t>
      </w:r>
      <w:r w:rsidRPr="004B1384">
        <w:rPr>
          <w:rFonts w:ascii="Times New Roman" w:hAnsi="Times New Roman" w:cs="Times New Roman"/>
          <w:sz w:val="22"/>
        </w:rPr>
        <w:t>те группу!");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br/>
        <w:t xml:space="preserve">                if (currentStudent == null || currentStudent.ID_Студента == 0)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currentStudent = new Студенты();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context.Студенты.Add(curr</w:t>
      </w:r>
      <w:r w:rsidRPr="004B1384">
        <w:rPr>
          <w:rFonts w:ascii="Times New Roman" w:hAnsi="Times New Roman" w:cs="Times New Roman"/>
          <w:sz w:val="22"/>
        </w:rPr>
        <w:t>entStudent);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currentStudent.ФИО = FullNameTextBox.Text.Trim();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currentStudent.ID_Группы = (int)GroupComboBox.SelectedValue;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context.SaveChanges();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MessageBox.Show("Данные у</w:t>
      </w:r>
      <w:r w:rsidRPr="004B1384">
        <w:rPr>
          <w:rFonts w:ascii="Times New Roman" w:hAnsi="Times New Roman" w:cs="Times New Roman"/>
          <w:sz w:val="22"/>
        </w:rPr>
        <w:t>спешно сохранены!");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LoadStudents();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    catch (Exception ex)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MessageBox.Show("Ошибка при сохранении: " + ex.Message);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NewButton_Click(object </w:t>
      </w:r>
      <w:r w:rsidRPr="004B1384">
        <w:rPr>
          <w:rFonts w:ascii="Times New Roman" w:hAnsi="Times New Roman" w:cs="Times New Roman"/>
          <w:sz w:val="22"/>
        </w:rPr>
        <w:t>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StudentComboBox.SelectedIndex = -1;</w:t>
      </w:r>
      <w:r w:rsidRPr="004B1384">
        <w:rPr>
          <w:rFonts w:ascii="Times New Roman" w:hAnsi="Times New Roman" w:cs="Times New Roman"/>
          <w:sz w:val="22"/>
        </w:rPr>
        <w:br/>
        <w:t xml:space="preserve">            FullNameTextBox.Clear();</w:t>
      </w:r>
      <w:r w:rsidRPr="004B1384">
        <w:rPr>
          <w:rFonts w:ascii="Times New Roman" w:hAnsi="Times New Roman" w:cs="Times New Roman"/>
          <w:sz w:val="22"/>
        </w:rPr>
        <w:br/>
        <w:t xml:space="preserve">            GroupComboBox.SelectedIndex = -1;</w:t>
      </w:r>
      <w:r w:rsidRPr="004B1384">
        <w:rPr>
          <w:rFonts w:ascii="Times New Roman" w:hAnsi="Times New Roman" w:cs="Times New Roman"/>
          <w:sz w:val="22"/>
        </w:rPr>
        <w:br/>
        <w:t xml:space="preserve">            currentStudent = new Студенты();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DeleteButto</w:t>
      </w:r>
      <w:r w:rsidRPr="004B1384">
        <w:rPr>
          <w:rFonts w:ascii="Times New Roman" w:hAnsi="Times New Roman" w:cs="Times New Roman"/>
          <w:sz w:val="22"/>
        </w:rPr>
        <w:t>n_Click(object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if (currentStudent == null || currentStudent.ID_Студента == 0)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MessageBox.Show("Выберите студента для удаления!");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</w:t>
      </w:r>
      <w:r w:rsidRPr="004B1384">
        <w:rPr>
          <w:rFonts w:ascii="Times New Roman" w:hAnsi="Times New Roman" w:cs="Times New Roman"/>
          <w:sz w:val="22"/>
        </w:rPr>
        <w:t xml:space="preserve">    if (MessageBox.Show($"Удалить {currentStudent.ФИО}?", "Подтверждение", MessageBoxButton.YesNo) == MessageBoxResult.Yes)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try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context.Студенты.Remove(currentStudent);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</w:t>
      </w:r>
      <w:r w:rsidRPr="004B1384">
        <w:rPr>
          <w:rFonts w:ascii="Times New Roman" w:hAnsi="Times New Roman" w:cs="Times New Roman"/>
          <w:sz w:val="22"/>
        </w:rPr>
        <w:t xml:space="preserve"> context.SaveChanges();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MessageBox.Show("Студент удалён.");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    LoadStudents();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NewButton_Click(null, null);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        catch (Exception ex)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</w:t>
      </w:r>
      <w:r w:rsidRPr="004B1384">
        <w:rPr>
          <w:rFonts w:ascii="Times New Roman" w:hAnsi="Times New Roman" w:cs="Times New Roman"/>
          <w:sz w:val="22"/>
        </w:rPr>
        <w:t xml:space="preserve">  MessageBox.Show("Ошибка при удалении: " + ex.Message);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="004B1384">
        <w:rPr>
          <w:rFonts w:ascii="Times New Roman" w:hAnsi="Times New Roman" w:cs="Times New Roman"/>
          <w:sz w:val="22"/>
        </w:rPr>
        <w:br/>
        <w:t xml:space="preserve">            }</w:t>
      </w:r>
      <w:r w:rsidR="004B1384">
        <w:rPr>
          <w:rFonts w:ascii="Times New Roman" w:hAnsi="Times New Roman" w:cs="Times New Roman"/>
          <w:sz w:val="22"/>
        </w:rPr>
        <w:br/>
        <w:t xml:space="preserve">        }</w:t>
      </w:r>
      <w:r w:rsidR="004B1384">
        <w:rPr>
          <w:rFonts w:ascii="Times New Roman" w:hAnsi="Times New Roman" w:cs="Times New Roman"/>
          <w:sz w:val="22"/>
        </w:rPr>
        <w:br/>
        <w:t xml:space="preserve">    }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Admin_pages/Groups.xaml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&lt;Page x:Class="Учебное_Заведение.Admin_pages.Groups"</w:t>
      </w:r>
      <w:r w:rsidRPr="004B1384">
        <w:rPr>
          <w:rFonts w:ascii="Times New Roman" w:hAnsi="Times New Roman" w:cs="Times New Roman"/>
          <w:sz w:val="22"/>
        </w:rPr>
        <w:br/>
        <w:t xml:space="preserve">      xmlns="http://schemas.microsoft.com/winfx/2006/xaml/presentation</w:t>
      </w:r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</w:t>
      </w:r>
      <w:proofErr w:type="spellStart"/>
      <w:r w:rsidRPr="004B1384">
        <w:rPr>
          <w:rFonts w:ascii="Times New Roman" w:hAnsi="Times New Roman" w:cs="Times New Roman"/>
          <w:sz w:val="22"/>
        </w:rPr>
        <w:t>xmlns:x</w:t>
      </w:r>
      <w:proofErr w:type="spellEnd"/>
      <w:r w:rsidRPr="004B1384">
        <w:rPr>
          <w:rFonts w:ascii="Times New Roman" w:hAnsi="Times New Roman" w:cs="Times New Roman"/>
          <w:sz w:val="22"/>
        </w:rPr>
        <w:t>="http://schemas.microsoft.com/</w:t>
      </w:r>
      <w:proofErr w:type="spellStart"/>
      <w:r w:rsidRPr="004B1384">
        <w:rPr>
          <w:rFonts w:ascii="Times New Roman" w:hAnsi="Times New Roman" w:cs="Times New Roman"/>
          <w:sz w:val="22"/>
        </w:rPr>
        <w:t>winfx</w:t>
      </w:r>
      <w:proofErr w:type="spellEnd"/>
      <w:r w:rsidRPr="004B1384">
        <w:rPr>
          <w:rFonts w:ascii="Times New Roman" w:hAnsi="Times New Roman" w:cs="Times New Roman"/>
          <w:sz w:val="22"/>
        </w:rPr>
        <w:t>/2006/</w:t>
      </w:r>
      <w:proofErr w:type="spellStart"/>
      <w:r w:rsidRPr="004B1384">
        <w:rPr>
          <w:rFonts w:ascii="Times New Roman" w:hAnsi="Times New Roman" w:cs="Times New Roman"/>
          <w:sz w:val="22"/>
        </w:rPr>
        <w:t>xaml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Title="Groups"&gt;</w:t>
      </w:r>
      <w:r w:rsidRPr="004B1384">
        <w:rPr>
          <w:rFonts w:ascii="Times New Roman" w:hAnsi="Times New Roman" w:cs="Times New Roman"/>
          <w:sz w:val="22"/>
        </w:rPr>
        <w:br/>
        <w:t xml:space="preserve">    &lt;Border </w:t>
      </w:r>
      <w:proofErr w:type="spellStart"/>
      <w:r w:rsidRPr="004B1384">
        <w:rPr>
          <w:rFonts w:ascii="Times New Roman" w:hAnsi="Times New Roman" w:cs="Times New Roman"/>
          <w:sz w:val="22"/>
        </w:rPr>
        <w:t>CornerRadius</w:t>
      </w:r>
      <w:proofErr w:type="spellEnd"/>
      <w:r w:rsidRPr="004B1384">
        <w:rPr>
          <w:rFonts w:ascii="Times New Roman" w:hAnsi="Times New Roman" w:cs="Times New Roman"/>
          <w:sz w:val="22"/>
        </w:rPr>
        <w:t>="12" Background="White" Padding="16" Margin="10"&gt;</w:t>
      </w:r>
      <w:r w:rsidRPr="004B1384">
        <w:rPr>
          <w:rFonts w:ascii="Times New Roman" w:hAnsi="Times New Roman" w:cs="Times New Roman"/>
          <w:sz w:val="22"/>
        </w:rPr>
        <w:br/>
        <w:t xml:space="preserve">        &lt;Grid&gt;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Grid.RowDefinitions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Grid.RowDefinitions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Добавление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/ </w:t>
      </w:r>
      <w:proofErr w:type="spellStart"/>
      <w:r w:rsidRPr="004B1384">
        <w:rPr>
          <w:rFonts w:ascii="Times New Roman" w:hAnsi="Times New Roman" w:cs="Times New Roman"/>
          <w:sz w:val="22"/>
        </w:rPr>
        <w:t>Редактирование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группы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</w:t>
      </w:r>
      <w:r w:rsidRPr="004B1384">
        <w:rPr>
          <w:rFonts w:ascii="Times New Roman" w:hAnsi="Times New Roman" w:cs="Times New Roman"/>
          <w:sz w:val="22"/>
        </w:rPr>
        <w:t xml:space="preserve">        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="20" </w:t>
      </w:r>
      <w:proofErr w:type="spellStart"/>
      <w:r w:rsidRPr="004B1384">
        <w:rPr>
          <w:rFonts w:ascii="Times New Roman" w:hAnsi="Times New Roman" w:cs="Times New Roman"/>
          <w:sz w:val="22"/>
        </w:rPr>
        <w:t>FontWeight</w:t>
      </w:r>
      <w:proofErr w:type="spellEnd"/>
      <w:r w:rsidRPr="004B1384">
        <w:rPr>
          <w:rFonts w:ascii="Times New Roman" w:hAnsi="Times New Roman" w:cs="Times New Roman"/>
          <w:sz w:val="22"/>
        </w:rPr>
        <w:t>="Bold" Foreground="#0078D7"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Margin="0,0,0,10"/&gt;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Orientation="Horizontal"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="1" Margin="0,0,0,10"&gt;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&lt;Label Content="</w:t>
      </w:r>
      <w:proofErr w:type="spellStart"/>
      <w:r w:rsidRPr="004B1384">
        <w:rPr>
          <w:rFonts w:ascii="Times New Roman" w:hAnsi="Times New Roman" w:cs="Times New Roman"/>
          <w:sz w:val="22"/>
        </w:rPr>
        <w:t>Выберите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группу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:"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r w:rsidRPr="004B1384">
        <w:rPr>
          <w:rFonts w:ascii="Times New Roman" w:hAnsi="Times New Roman" w:cs="Times New Roman"/>
          <w:sz w:val="22"/>
        </w:rPr>
        <w:t>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x:Name="GroupComboBox" Width="300" Margin="10,0,0,0"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DisplayMemberPath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Название_Группы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SelectionChanged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GroupComboBox_SelectionChanged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t xml:space="preserve">            &lt;Label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="2" Content="</w:t>
      </w:r>
      <w:proofErr w:type="spellStart"/>
      <w:r w:rsidRPr="004B1384">
        <w:rPr>
          <w:rFonts w:ascii="Times New Roman" w:hAnsi="Times New Roman" w:cs="Times New Roman"/>
          <w:sz w:val="22"/>
        </w:rPr>
        <w:t>Название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группы</w:t>
      </w:r>
      <w:proofErr w:type="spellEnd"/>
      <w:r w:rsidRPr="004B1384">
        <w:rPr>
          <w:rFonts w:ascii="Times New Roman" w:hAnsi="Times New Roman" w:cs="Times New Roman"/>
          <w:sz w:val="22"/>
        </w:rPr>
        <w:t>:"/&gt;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x:Name="GroupNameTextBox"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="3" Margin="0,0,0,8"/&gt;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="4" Orientation="Horizontal"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="Right" Margin="0,12,0,0"&gt;</w:t>
      </w:r>
      <w:r w:rsidRPr="004B1384">
        <w:rPr>
          <w:rFonts w:ascii="Times New Roman" w:hAnsi="Times New Roman" w:cs="Times New Roman"/>
          <w:sz w:val="22"/>
        </w:rPr>
        <w:br/>
        <w:t xml:space="preserve">      </w:t>
      </w:r>
      <w:r w:rsidRPr="004B1384">
        <w:rPr>
          <w:rFonts w:ascii="Times New Roman" w:hAnsi="Times New Roman" w:cs="Times New Roman"/>
          <w:sz w:val="22"/>
        </w:rPr>
        <w:t xml:space="preserve">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Сохранить</w:t>
      </w:r>
      <w:proofErr w:type="spellEnd"/>
      <w:r w:rsidRPr="004B1384">
        <w:rPr>
          <w:rFonts w:ascii="Times New Roman" w:hAnsi="Times New Roman" w:cs="Times New Roman"/>
          <w:sz w:val="22"/>
        </w:rPr>
        <w:t>" Width="120" Margin="6" Background="#0078D7" Foreground="White"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SaveButton_Click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Новая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Width="120" Margin="6" Background="#0078D7" </w:t>
      </w:r>
      <w:r w:rsidRPr="004B1384">
        <w:rPr>
          <w:rFonts w:ascii="Times New Roman" w:hAnsi="Times New Roman" w:cs="Times New Roman"/>
          <w:sz w:val="22"/>
        </w:rPr>
        <w:lastRenderedPageBreak/>
        <w:t>Foreground="White"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NewButton_Click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Удалить</w:t>
      </w:r>
      <w:proofErr w:type="spellEnd"/>
      <w:r w:rsidRPr="004B1384">
        <w:rPr>
          <w:rFonts w:ascii="Times New Roman" w:hAnsi="Times New Roman" w:cs="Times New Roman"/>
          <w:sz w:val="22"/>
        </w:rPr>
        <w:t>" Width="120" Margin="6" Background="#D9534F" Foreground="White"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DeleteButton_Click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&lt;/Grid&gt;</w:t>
      </w:r>
      <w:r w:rsidRPr="004B1384">
        <w:rPr>
          <w:rFonts w:ascii="Times New Roman" w:hAnsi="Times New Roman" w:cs="Times New Roman"/>
          <w:sz w:val="22"/>
        </w:rPr>
        <w:br/>
        <w:t xml:space="preserve">    &lt;/Border&gt;</w:t>
      </w:r>
      <w:r w:rsidRPr="004B1384">
        <w:rPr>
          <w:rFonts w:ascii="Times New Roman" w:hAnsi="Times New Roman" w:cs="Times New Roman"/>
          <w:sz w:val="22"/>
        </w:rPr>
        <w:br/>
        <w:t>&lt;/Page&gt;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Admin_pages/Groups.xaml.cs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using System;</w:t>
      </w:r>
      <w:r w:rsidRPr="004B1384">
        <w:rPr>
          <w:rFonts w:ascii="Times New Roman" w:hAnsi="Times New Roman" w:cs="Times New Roman"/>
          <w:sz w:val="22"/>
        </w:rPr>
        <w:br/>
        <w:t>using System.L</w:t>
      </w:r>
      <w:r w:rsidRPr="004B1384">
        <w:rPr>
          <w:rFonts w:ascii="Times New Roman" w:hAnsi="Times New Roman" w:cs="Times New Roman"/>
          <w:sz w:val="22"/>
        </w:rPr>
        <w:t>inq;</w:t>
      </w:r>
      <w:r w:rsidRPr="004B1384">
        <w:rPr>
          <w:rFonts w:ascii="Times New Roman" w:hAnsi="Times New Roman" w:cs="Times New Roman"/>
          <w:sz w:val="22"/>
        </w:rPr>
        <w:br/>
        <w:t>using System.Windows;</w:t>
      </w:r>
      <w:r w:rsidRPr="004B1384">
        <w:rPr>
          <w:rFonts w:ascii="Times New Roman" w:hAnsi="Times New Roman" w:cs="Times New Roman"/>
          <w:sz w:val="22"/>
        </w:rPr>
        <w:br/>
        <w:t>using System.Windows.Controls;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>namespace Учебное_Заведение.Admin_pages</w:t>
      </w:r>
      <w:r w:rsidRPr="004B1384">
        <w:rPr>
          <w:rFonts w:ascii="Times New Roman" w:hAnsi="Times New Roman" w:cs="Times New Roman"/>
          <w:sz w:val="22"/>
        </w:rPr>
        <w:br/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public partial class Groups : Page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private УчебноеЗаведениеEntities _context = УчебноеЗаведениеEntities.Getcontext();</w:t>
      </w:r>
      <w:r w:rsidRPr="004B1384">
        <w:rPr>
          <w:rFonts w:ascii="Times New Roman" w:hAnsi="Times New Roman" w:cs="Times New Roman"/>
          <w:sz w:val="22"/>
        </w:rPr>
        <w:br/>
        <w:t xml:space="preserve">        private Гру</w:t>
      </w:r>
      <w:r w:rsidRPr="004B1384">
        <w:rPr>
          <w:rFonts w:ascii="Times New Roman" w:hAnsi="Times New Roman" w:cs="Times New Roman"/>
          <w:sz w:val="22"/>
        </w:rPr>
        <w:t>ппы _currentGroup;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public Groups()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InitializeComponent();</w:t>
      </w:r>
      <w:r w:rsidRPr="004B1384">
        <w:rPr>
          <w:rFonts w:ascii="Times New Roman" w:hAnsi="Times New Roman" w:cs="Times New Roman"/>
          <w:sz w:val="22"/>
        </w:rPr>
        <w:br/>
        <w:t xml:space="preserve">            LoadGroups();</w:t>
      </w:r>
      <w:r w:rsidRPr="004B1384">
        <w:rPr>
          <w:rFonts w:ascii="Times New Roman" w:hAnsi="Times New Roman" w:cs="Times New Roman"/>
          <w:sz w:val="22"/>
        </w:rPr>
        <w:br/>
        <w:t xml:space="preserve">            NewButton_Click(null, null);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LoadGroups()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GroupComboBox.ItemsSource = _cont</w:t>
      </w:r>
      <w:r w:rsidRPr="004B1384">
        <w:rPr>
          <w:rFonts w:ascii="Times New Roman" w:hAnsi="Times New Roman" w:cs="Times New Roman"/>
          <w:sz w:val="22"/>
        </w:rPr>
        <w:t>ext.Группы.OrderBy(g =&gt; g.Название_Группы).ToList();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GroupComboBox_SelectionChanged(object sender, SelectionChangedEventArgs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_currentGroup = GroupComboBox.SelectedItem as Группы;</w:t>
      </w:r>
      <w:r w:rsidRPr="004B1384">
        <w:rPr>
          <w:rFonts w:ascii="Times New Roman" w:hAnsi="Times New Roman" w:cs="Times New Roman"/>
          <w:sz w:val="22"/>
        </w:rPr>
        <w:br/>
        <w:t xml:space="preserve">            if (_cur</w:t>
      </w:r>
      <w:r w:rsidRPr="004B1384">
        <w:rPr>
          <w:rFonts w:ascii="Times New Roman" w:hAnsi="Times New Roman" w:cs="Times New Roman"/>
          <w:sz w:val="22"/>
        </w:rPr>
        <w:t>rentGroup != null)</w:t>
      </w:r>
      <w:r w:rsidRPr="004B1384">
        <w:rPr>
          <w:rFonts w:ascii="Times New Roman" w:hAnsi="Times New Roman" w:cs="Times New Roman"/>
          <w:sz w:val="22"/>
        </w:rPr>
        <w:br/>
        <w:t xml:space="preserve">                GroupNameTextBox.Text = _currentGroup.Название_Группы;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SaveButton_Click(object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try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if (_currentGroup == null |</w:t>
      </w:r>
      <w:r w:rsidRPr="004B1384">
        <w:rPr>
          <w:rFonts w:ascii="Times New Roman" w:hAnsi="Times New Roman" w:cs="Times New Roman"/>
          <w:sz w:val="22"/>
        </w:rPr>
        <w:t>| _currentGroup.ID_Группы == 0)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_currentGroup = new Группы();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_context.Группы.Add(_currentGroup);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_currentGroup.Название_Группы = GroupNameTextBox.Text.Trim();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</w:t>
      </w:r>
      <w:r w:rsidRPr="004B1384">
        <w:rPr>
          <w:rFonts w:ascii="Times New Roman" w:hAnsi="Times New Roman" w:cs="Times New Roman"/>
          <w:sz w:val="22"/>
        </w:rPr>
        <w:t xml:space="preserve">              if (string.IsNullOrEmpty(_currentGroup.Название_Группы))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MessageBox.Show("Введите название группы!");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_context.SaveChanges();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</w:t>
      </w:r>
      <w:r w:rsidRPr="004B1384">
        <w:rPr>
          <w:rFonts w:ascii="Times New Roman" w:hAnsi="Times New Roman" w:cs="Times New Roman"/>
          <w:sz w:val="22"/>
        </w:rPr>
        <w:t xml:space="preserve"> MessageBox.Show("Сохранено!");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LoadGroups();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    catch (Exception ex)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MessageBox.Show("Ошибка: " + ex.Message);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NewButton_Click(object sender</w:t>
      </w:r>
      <w:r w:rsidRPr="004B1384">
        <w:rPr>
          <w:rFonts w:ascii="Times New Roman" w:hAnsi="Times New Roman" w:cs="Times New Roman"/>
          <w:sz w:val="22"/>
        </w:rPr>
        <w:t>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_currentGroup = new Группы();</w:t>
      </w:r>
      <w:r w:rsidRPr="004B1384">
        <w:rPr>
          <w:rFonts w:ascii="Times New Roman" w:hAnsi="Times New Roman" w:cs="Times New Roman"/>
          <w:sz w:val="22"/>
        </w:rPr>
        <w:br/>
        <w:t xml:space="preserve">            GroupComboBox.SelectedIndex = -1;</w:t>
      </w:r>
      <w:r w:rsidRPr="004B1384">
        <w:rPr>
          <w:rFonts w:ascii="Times New Roman" w:hAnsi="Times New Roman" w:cs="Times New Roman"/>
          <w:sz w:val="22"/>
        </w:rPr>
        <w:br/>
        <w:t xml:space="preserve">            GroupNameTextBox.Text = "";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DeleteButton_Click(object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</w:t>
      </w:r>
      <w:r w:rsidRPr="004B1384">
        <w:rPr>
          <w:rFonts w:ascii="Times New Roman" w:hAnsi="Times New Roman" w:cs="Times New Roman"/>
          <w:sz w:val="22"/>
        </w:rPr>
        <w:t xml:space="preserve">          if (_currentGroup == null || _currentGroup.ID_Группы == 0)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MessageBox.Show("Выберите группу!");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if (MessageBox.Show($"Удалить группу {_currentGroup.Название_Группы}?</w:t>
      </w:r>
      <w:r w:rsidRPr="004B1384">
        <w:rPr>
          <w:rFonts w:ascii="Times New Roman" w:hAnsi="Times New Roman" w:cs="Times New Roman"/>
          <w:sz w:val="22"/>
        </w:rPr>
        <w:t>", "Подтверждение", MessageBoxButton.YesNo) == MessageBoxResult.Yes)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_context.Группы.Remove(_currentGroup);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_context.SaveChanges();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MessageBox.Show("Удалено.");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LoadGroups();</w:t>
      </w:r>
      <w:r w:rsidRPr="004B1384">
        <w:rPr>
          <w:rFonts w:ascii="Times New Roman" w:hAnsi="Times New Roman" w:cs="Times New Roman"/>
          <w:sz w:val="22"/>
        </w:rPr>
        <w:br/>
        <w:t xml:space="preserve">   </w:t>
      </w:r>
      <w:r w:rsidRPr="004B1384">
        <w:rPr>
          <w:rFonts w:ascii="Times New Roman" w:hAnsi="Times New Roman" w:cs="Times New Roman"/>
          <w:sz w:val="22"/>
        </w:rPr>
        <w:t xml:space="preserve">             NewButton_Click(null, null);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  <w:t xml:space="preserve">    }</w:t>
      </w:r>
      <w:r w:rsidRPr="004B1384">
        <w:rPr>
          <w:rFonts w:ascii="Times New Roman" w:hAnsi="Times New Roman" w:cs="Times New Roman"/>
          <w:sz w:val="22"/>
        </w:rPr>
        <w:br/>
        <w:t>}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Admin_pages/Teachers.xaml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&lt;Page x:Class="Учебное_Заведение.Admin_pages.Teachers"</w:t>
      </w:r>
      <w:r w:rsidRPr="004B1384">
        <w:rPr>
          <w:rFonts w:ascii="Times New Roman" w:hAnsi="Times New Roman" w:cs="Times New Roman"/>
          <w:sz w:val="22"/>
        </w:rPr>
        <w:br/>
        <w:t xml:space="preserve">      xmlns="http://schemas.microsoft.com/winfx/2006/xaml/presentation"</w:t>
      </w:r>
      <w:r w:rsidRPr="004B1384">
        <w:rPr>
          <w:rFonts w:ascii="Times New Roman" w:hAnsi="Times New Roman" w:cs="Times New Roman"/>
          <w:sz w:val="22"/>
        </w:rPr>
        <w:br/>
        <w:t xml:space="preserve">      </w:t>
      </w:r>
      <w:proofErr w:type="spellStart"/>
      <w:r w:rsidRPr="004B1384">
        <w:rPr>
          <w:rFonts w:ascii="Times New Roman" w:hAnsi="Times New Roman" w:cs="Times New Roman"/>
          <w:sz w:val="22"/>
        </w:rPr>
        <w:t>xmlns:x</w:t>
      </w:r>
      <w:proofErr w:type="spellEnd"/>
      <w:r w:rsidRPr="004B1384">
        <w:rPr>
          <w:rFonts w:ascii="Times New Roman" w:hAnsi="Times New Roman" w:cs="Times New Roman"/>
          <w:sz w:val="22"/>
        </w:rPr>
        <w:t>="http://schem</w:t>
      </w:r>
      <w:r w:rsidRPr="004B1384">
        <w:rPr>
          <w:rFonts w:ascii="Times New Roman" w:hAnsi="Times New Roman" w:cs="Times New Roman"/>
          <w:sz w:val="22"/>
        </w:rPr>
        <w:t>as.microsoft.com/</w:t>
      </w:r>
      <w:proofErr w:type="spellStart"/>
      <w:r w:rsidRPr="004B1384">
        <w:rPr>
          <w:rFonts w:ascii="Times New Roman" w:hAnsi="Times New Roman" w:cs="Times New Roman"/>
          <w:sz w:val="22"/>
        </w:rPr>
        <w:t>winfx</w:t>
      </w:r>
      <w:proofErr w:type="spellEnd"/>
      <w:r w:rsidRPr="004B1384">
        <w:rPr>
          <w:rFonts w:ascii="Times New Roman" w:hAnsi="Times New Roman" w:cs="Times New Roman"/>
          <w:sz w:val="22"/>
        </w:rPr>
        <w:t>/2006/</w:t>
      </w:r>
      <w:proofErr w:type="spellStart"/>
      <w:r w:rsidRPr="004B1384">
        <w:rPr>
          <w:rFonts w:ascii="Times New Roman" w:hAnsi="Times New Roman" w:cs="Times New Roman"/>
          <w:sz w:val="22"/>
        </w:rPr>
        <w:t>xaml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Title="Teachers"&gt;</w:t>
      </w:r>
      <w:r w:rsidRPr="004B1384">
        <w:rPr>
          <w:rFonts w:ascii="Times New Roman" w:hAnsi="Times New Roman" w:cs="Times New Roman"/>
          <w:sz w:val="22"/>
        </w:rPr>
        <w:br/>
        <w:t xml:space="preserve">    &lt;Border </w:t>
      </w:r>
      <w:proofErr w:type="spellStart"/>
      <w:r w:rsidRPr="004B1384">
        <w:rPr>
          <w:rFonts w:ascii="Times New Roman" w:hAnsi="Times New Roman" w:cs="Times New Roman"/>
          <w:sz w:val="22"/>
        </w:rPr>
        <w:t>CornerRadius</w:t>
      </w:r>
      <w:proofErr w:type="spellEnd"/>
      <w:r w:rsidRPr="004B1384">
        <w:rPr>
          <w:rFonts w:ascii="Times New Roman" w:hAnsi="Times New Roman" w:cs="Times New Roman"/>
          <w:sz w:val="22"/>
        </w:rPr>
        <w:t>="12" Background="White" Padding="16" Margin="10"&gt;</w:t>
      </w:r>
      <w:r w:rsidRPr="004B1384">
        <w:rPr>
          <w:rFonts w:ascii="Times New Roman" w:hAnsi="Times New Roman" w:cs="Times New Roman"/>
          <w:sz w:val="22"/>
        </w:rPr>
        <w:br/>
        <w:t xml:space="preserve">        &lt;Grid&gt;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Grid.RowDefinitions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</w:t>
      </w:r>
      <w:r w:rsidRPr="004B1384">
        <w:rPr>
          <w:rFonts w:ascii="Times New Roman" w:hAnsi="Times New Roman" w:cs="Times New Roman"/>
          <w:sz w:val="22"/>
        </w:rPr>
        <w:t>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Grid.RowDefinitions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Добавление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/ </w:t>
      </w:r>
      <w:proofErr w:type="spellStart"/>
      <w:r w:rsidRPr="004B1384">
        <w:rPr>
          <w:rFonts w:ascii="Times New Roman" w:hAnsi="Times New Roman" w:cs="Times New Roman"/>
          <w:sz w:val="22"/>
        </w:rPr>
        <w:t>Редактирование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пр</w:t>
      </w:r>
      <w:r w:rsidRPr="004B1384">
        <w:rPr>
          <w:rFonts w:ascii="Times New Roman" w:hAnsi="Times New Roman" w:cs="Times New Roman"/>
          <w:sz w:val="22"/>
        </w:rPr>
        <w:t>еподавателя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="20" </w:t>
      </w:r>
      <w:proofErr w:type="spellStart"/>
      <w:r w:rsidRPr="004B1384">
        <w:rPr>
          <w:rFonts w:ascii="Times New Roman" w:hAnsi="Times New Roman" w:cs="Times New Roman"/>
          <w:sz w:val="22"/>
        </w:rPr>
        <w:t>FontWeight</w:t>
      </w:r>
      <w:proofErr w:type="spellEnd"/>
      <w:r w:rsidRPr="004B1384">
        <w:rPr>
          <w:rFonts w:ascii="Times New Roman" w:hAnsi="Times New Roman" w:cs="Times New Roman"/>
          <w:sz w:val="22"/>
        </w:rPr>
        <w:t>="Bold" Foreground="#0078D7"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Margin="0,0,0,10"/&gt;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Orientation="Horizontal"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="1" Margin="0,0,0,10"&gt;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&lt;Label Content="</w:t>
      </w:r>
      <w:proofErr w:type="spellStart"/>
      <w:r w:rsidRPr="004B1384">
        <w:rPr>
          <w:rFonts w:ascii="Times New Roman" w:hAnsi="Times New Roman" w:cs="Times New Roman"/>
          <w:sz w:val="22"/>
        </w:rPr>
        <w:t>Выберите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п</w:t>
      </w:r>
      <w:r w:rsidRPr="004B1384">
        <w:rPr>
          <w:rFonts w:ascii="Times New Roman" w:hAnsi="Times New Roman" w:cs="Times New Roman"/>
          <w:sz w:val="22"/>
        </w:rPr>
        <w:t>реподавателя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:"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x:Name="TeacherComboBox" Width="300" Margin="10,0,0,0"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DisplayMemberPath</w:t>
      </w:r>
      <w:proofErr w:type="spellEnd"/>
      <w:r w:rsidRPr="004B1384">
        <w:rPr>
          <w:rFonts w:ascii="Times New Roman" w:hAnsi="Times New Roman" w:cs="Times New Roman"/>
          <w:sz w:val="22"/>
        </w:rPr>
        <w:t>="ФИО"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SelectionChanged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TeacherComboBox_SelectionChanged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</w:t>
      </w:r>
      <w:r w:rsidRPr="004B1384">
        <w:rPr>
          <w:rFonts w:ascii="Times New Roman" w:hAnsi="Times New Roman" w:cs="Times New Roman"/>
          <w:sz w:val="22"/>
        </w:rPr>
        <w:t xml:space="preserve">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&lt;Label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="2" Content="ФИО:"/&gt;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x:Name="FIOTextBox"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="3" Margin="0,0,0,8"/&gt;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="4" Orientation="Horizontal"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="Right" Margin="0,12,0,0"</w:t>
      </w:r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Сохранить</w:t>
      </w:r>
      <w:proofErr w:type="spellEnd"/>
      <w:r w:rsidRPr="004B1384">
        <w:rPr>
          <w:rFonts w:ascii="Times New Roman" w:hAnsi="Times New Roman" w:cs="Times New Roman"/>
          <w:sz w:val="22"/>
        </w:rPr>
        <w:t>" Width="120" Margin="6" Background="#0078D7" Foreground="White"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SaveButton_Click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Новый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Width="120" Margin="6" Background="#0078D7" </w:t>
      </w:r>
      <w:r w:rsidRPr="004B1384">
        <w:rPr>
          <w:rFonts w:ascii="Times New Roman" w:hAnsi="Times New Roman" w:cs="Times New Roman"/>
          <w:sz w:val="22"/>
        </w:rPr>
        <w:lastRenderedPageBreak/>
        <w:t>Foreground="White"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NewButton_</w:t>
      </w:r>
      <w:r w:rsidRPr="004B1384">
        <w:rPr>
          <w:rFonts w:ascii="Times New Roman" w:hAnsi="Times New Roman" w:cs="Times New Roman"/>
          <w:sz w:val="22"/>
        </w:rPr>
        <w:t>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Удалить</w:t>
      </w:r>
      <w:proofErr w:type="spellEnd"/>
      <w:r w:rsidRPr="004B1384">
        <w:rPr>
          <w:rFonts w:ascii="Times New Roman" w:hAnsi="Times New Roman" w:cs="Times New Roman"/>
          <w:sz w:val="22"/>
        </w:rPr>
        <w:t>" Width="120" Margin="6" Background="#D9534F" Foreground="White"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DeleteButton_Click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&lt;/Grid&gt;</w:t>
      </w:r>
      <w:r w:rsidRPr="004B1384">
        <w:rPr>
          <w:rFonts w:ascii="Times New Roman" w:hAnsi="Times New Roman" w:cs="Times New Roman"/>
          <w:sz w:val="22"/>
        </w:rPr>
        <w:br/>
        <w:t xml:space="preserve">    &lt;/Border&gt;</w:t>
      </w:r>
      <w:r w:rsidRPr="004B1384">
        <w:rPr>
          <w:rFonts w:ascii="Times New Roman" w:hAnsi="Times New Roman" w:cs="Times New Roman"/>
          <w:sz w:val="22"/>
        </w:rPr>
        <w:br/>
        <w:t>&lt;/Page&gt;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Admin_pages/Teachers.xaml.cs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using System;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t>using System.Linq;</w:t>
      </w:r>
      <w:r w:rsidRPr="004B1384">
        <w:rPr>
          <w:rFonts w:ascii="Times New Roman" w:hAnsi="Times New Roman" w:cs="Times New Roman"/>
          <w:sz w:val="22"/>
        </w:rPr>
        <w:br/>
        <w:t>using System.Windows;</w:t>
      </w:r>
      <w:r w:rsidRPr="004B1384">
        <w:rPr>
          <w:rFonts w:ascii="Times New Roman" w:hAnsi="Times New Roman" w:cs="Times New Roman"/>
          <w:sz w:val="22"/>
        </w:rPr>
        <w:br/>
        <w:t>using System.Windows.Controls;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>namespace Учебное_Заведение.Admin_pages</w:t>
      </w:r>
      <w:r w:rsidRPr="004B1384">
        <w:rPr>
          <w:rFonts w:ascii="Times New Roman" w:hAnsi="Times New Roman" w:cs="Times New Roman"/>
          <w:sz w:val="22"/>
        </w:rPr>
        <w:br/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public partial class Teachers : Page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private УчебноеЗаведениеEntities _context = УчебноеЗаведениеEntities.Getcontext();</w:t>
      </w:r>
      <w:r w:rsidRPr="004B1384">
        <w:rPr>
          <w:rFonts w:ascii="Times New Roman" w:hAnsi="Times New Roman" w:cs="Times New Roman"/>
          <w:sz w:val="22"/>
        </w:rPr>
        <w:br/>
        <w:t xml:space="preserve">   </w:t>
      </w:r>
      <w:r w:rsidRPr="004B1384">
        <w:rPr>
          <w:rFonts w:ascii="Times New Roman" w:hAnsi="Times New Roman" w:cs="Times New Roman"/>
          <w:sz w:val="22"/>
        </w:rPr>
        <w:t xml:space="preserve">     private Преподаватели _currentTeacher;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public Teachers()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InitializeComponent();</w:t>
      </w:r>
      <w:r w:rsidRPr="004B1384">
        <w:rPr>
          <w:rFonts w:ascii="Times New Roman" w:hAnsi="Times New Roman" w:cs="Times New Roman"/>
          <w:sz w:val="22"/>
        </w:rPr>
        <w:br/>
        <w:t xml:space="preserve">            LoadTeachers();</w:t>
      </w:r>
      <w:r w:rsidRPr="004B1384">
        <w:rPr>
          <w:rFonts w:ascii="Times New Roman" w:hAnsi="Times New Roman" w:cs="Times New Roman"/>
          <w:sz w:val="22"/>
        </w:rPr>
        <w:br/>
        <w:t xml:space="preserve">            NewButton_Click(null, null);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LoadTeachers()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Te</w:t>
      </w:r>
      <w:r w:rsidRPr="004B1384">
        <w:rPr>
          <w:rFonts w:ascii="Times New Roman" w:hAnsi="Times New Roman" w:cs="Times New Roman"/>
          <w:sz w:val="22"/>
        </w:rPr>
        <w:t>acherComboBox.ItemsSource = _context.Преподаватели.OrderBy(t =&gt; t.ФИО).ToList();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TeacherComboBox_SelectionChanged(object sender, SelectionChangedEventArgs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_currentTeacher = TeacherComboBox.SelectedIt</w:t>
      </w:r>
      <w:r w:rsidRPr="004B1384">
        <w:rPr>
          <w:rFonts w:ascii="Times New Roman" w:hAnsi="Times New Roman" w:cs="Times New Roman"/>
          <w:sz w:val="22"/>
        </w:rPr>
        <w:t>em as Преподаватели;</w:t>
      </w:r>
      <w:r w:rsidRPr="004B1384">
        <w:rPr>
          <w:rFonts w:ascii="Times New Roman" w:hAnsi="Times New Roman" w:cs="Times New Roman"/>
          <w:sz w:val="22"/>
        </w:rPr>
        <w:br/>
        <w:t xml:space="preserve">            if (_currentTeacher != null)</w:t>
      </w:r>
      <w:r w:rsidRPr="004B1384">
        <w:rPr>
          <w:rFonts w:ascii="Times New Roman" w:hAnsi="Times New Roman" w:cs="Times New Roman"/>
          <w:sz w:val="22"/>
        </w:rPr>
        <w:br/>
        <w:t xml:space="preserve">                FIOTextBox.Text = _currentTeacher.ФИО;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SaveButton_Click(object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try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</w:t>
      </w:r>
      <w:r w:rsidRPr="004B1384">
        <w:rPr>
          <w:rFonts w:ascii="Times New Roman" w:hAnsi="Times New Roman" w:cs="Times New Roman"/>
          <w:sz w:val="22"/>
        </w:rPr>
        <w:t>if (_currentTeacher == null || _currentTeacher.ID_Преподавателя == 0)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_currentTeacher = new Преподаватели();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_context.Преподаватели.Add(_currentTeacher);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_currentT</w:t>
      </w:r>
      <w:r w:rsidRPr="004B1384">
        <w:rPr>
          <w:rFonts w:ascii="Times New Roman" w:hAnsi="Times New Roman" w:cs="Times New Roman"/>
          <w:sz w:val="22"/>
        </w:rPr>
        <w:t>eacher.ФИО = FIOTextBox.Text.Trim();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if (string.IsNullOrEmpty(_currentTeacher.ФИО))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MessageBox.Show("Введите ФИО!");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_context.SaveChanges(</w:t>
      </w:r>
      <w:r w:rsidRPr="004B1384">
        <w:rPr>
          <w:rFonts w:ascii="Times New Roman" w:hAnsi="Times New Roman" w:cs="Times New Roman"/>
          <w:sz w:val="22"/>
        </w:rPr>
        <w:t>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MessageBox.Show("Сохранено!");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LoadTeachers();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    catch (Exception ex)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MessageBox.Show("Ошибка: " + ex.Message);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NewButton</w:t>
      </w:r>
      <w:r w:rsidRPr="004B1384">
        <w:rPr>
          <w:rFonts w:ascii="Times New Roman" w:hAnsi="Times New Roman" w:cs="Times New Roman"/>
          <w:sz w:val="22"/>
        </w:rPr>
        <w:t>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_currentTeacher = new Преподаватели();</w:t>
      </w:r>
      <w:r w:rsidRPr="004B1384">
        <w:rPr>
          <w:rFonts w:ascii="Times New Roman" w:hAnsi="Times New Roman" w:cs="Times New Roman"/>
          <w:sz w:val="22"/>
        </w:rPr>
        <w:br/>
        <w:t xml:space="preserve">            TeacherComboBox.SelectedIndex = -1;</w:t>
      </w:r>
      <w:r w:rsidRPr="004B1384">
        <w:rPr>
          <w:rFonts w:ascii="Times New Roman" w:hAnsi="Times New Roman" w:cs="Times New Roman"/>
          <w:sz w:val="22"/>
        </w:rPr>
        <w:br/>
        <w:t xml:space="preserve">            FIOTextBox.Text = "";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DeleteButton_Click(object sender, Routed</w:t>
      </w:r>
      <w:r w:rsidRPr="004B1384">
        <w:rPr>
          <w:rFonts w:ascii="Times New Roman" w:hAnsi="Times New Roman" w:cs="Times New Roman"/>
          <w:sz w:val="22"/>
        </w:rPr>
        <w:t>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if (_currentTeacher == null || _currentTeacher.ID_Преподавателя == 0)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MessageBox.Show("Выберите преподавателя!");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if (MessageBox.Show($"Удал</w:t>
      </w:r>
      <w:r w:rsidRPr="004B1384">
        <w:rPr>
          <w:rFonts w:ascii="Times New Roman" w:hAnsi="Times New Roman" w:cs="Times New Roman"/>
          <w:sz w:val="22"/>
        </w:rPr>
        <w:t>ить преподавателя {_currentTeacher.ФИО}?", "Подтверждение", MessageBoxButton.YesNo) == MessageBoxResult.Yes)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_context.Преподаватели.Remove(_currentTeacher);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_context.SaveChanges();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</w:t>
      </w:r>
      <w:r w:rsidRPr="004B1384">
        <w:rPr>
          <w:rFonts w:ascii="Times New Roman" w:hAnsi="Times New Roman" w:cs="Times New Roman"/>
          <w:sz w:val="22"/>
        </w:rPr>
        <w:t>ow("Удалено.");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LoadTeachers();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NewButton_Click(null, null);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  <w:t xml:space="preserve">    }</w:t>
      </w:r>
      <w:r w:rsidRPr="004B1384">
        <w:rPr>
          <w:rFonts w:ascii="Times New Roman" w:hAnsi="Times New Roman" w:cs="Times New Roman"/>
          <w:sz w:val="22"/>
        </w:rPr>
        <w:br/>
        <w:t>}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Admin_pages/Subjects.xaml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&lt;Page x:Class="Учебное_Заведение.Admin_pages.Subjects"</w:t>
      </w:r>
      <w:r w:rsidRPr="004B1384">
        <w:rPr>
          <w:rFonts w:ascii="Times New Roman" w:hAnsi="Times New Roman" w:cs="Times New Roman"/>
          <w:sz w:val="22"/>
        </w:rPr>
        <w:br/>
        <w:t xml:space="preserve">      xmlns="http://schemas.microsoft.com/winfx/</w:t>
      </w:r>
      <w:r w:rsidRPr="004B1384">
        <w:rPr>
          <w:rFonts w:ascii="Times New Roman" w:hAnsi="Times New Roman" w:cs="Times New Roman"/>
          <w:sz w:val="22"/>
        </w:rPr>
        <w:t>2006/xaml/presentation"</w:t>
      </w:r>
      <w:r w:rsidRPr="004B1384">
        <w:rPr>
          <w:rFonts w:ascii="Times New Roman" w:hAnsi="Times New Roman" w:cs="Times New Roman"/>
          <w:sz w:val="22"/>
        </w:rPr>
        <w:br/>
        <w:t xml:space="preserve">      </w:t>
      </w:r>
      <w:proofErr w:type="spellStart"/>
      <w:r w:rsidRPr="004B1384">
        <w:rPr>
          <w:rFonts w:ascii="Times New Roman" w:hAnsi="Times New Roman" w:cs="Times New Roman"/>
          <w:sz w:val="22"/>
        </w:rPr>
        <w:t>xmlns:x</w:t>
      </w:r>
      <w:proofErr w:type="spellEnd"/>
      <w:r w:rsidRPr="004B1384">
        <w:rPr>
          <w:rFonts w:ascii="Times New Roman" w:hAnsi="Times New Roman" w:cs="Times New Roman"/>
          <w:sz w:val="22"/>
        </w:rPr>
        <w:t>="http://schemas.microsoft.com/</w:t>
      </w:r>
      <w:proofErr w:type="spellStart"/>
      <w:r w:rsidRPr="004B1384">
        <w:rPr>
          <w:rFonts w:ascii="Times New Roman" w:hAnsi="Times New Roman" w:cs="Times New Roman"/>
          <w:sz w:val="22"/>
        </w:rPr>
        <w:t>winfx</w:t>
      </w:r>
      <w:proofErr w:type="spellEnd"/>
      <w:r w:rsidRPr="004B1384">
        <w:rPr>
          <w:rFonts w:ascii="Times New Roman" w:hAnsi="Times New Roman" w:cs="Times New Roman"/>
          <w:sz w:val="22"/>
        </w:rPr>
        <w:t>/2006/</w:t>
      </w:r>
      <w:proofErr w:type="spellStart"/>
      <w:r w:rsidRPr="004B1384">
        <w:rPr>
          <w:rFonts w:ascii="Times New Roman" w:hAnsi="Times New Roman" w:cs="Times New Roman"/>
          <w:sz w:val="22"/>
        </w:rPr>
        <w:t>xaml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Title="Subjects"&gt;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&lt;Border </w:t>
      </w:r>
      <w:proofErr w:type="spellStart"/>
      <w:r w:rsidRPr="004B1384">
        <w:rPr>
          <w:rFonts w:ascii="Times New Roman" w:hAnsi="Times New Roman" w:cs="Times New Roman"/>
          <w:sz w:val="22"/>
        </w:rPr>
        <w:t>CornerRadius</w:t>
      </w:r>
      <w:proofErr w:type="spellEnd"/>
      <w:r w:rsidRPr="004B1384">
        <w:rPr>
          <w:rFonts w:ascii="Times New Roman" w:hAnsi="Times New Roman" w:cs="Times New Roman"/>
          <w:sz w:val="22"/>
        </w:rPr>
        <w:t>="12" Background="White" Padding="16" Margin="10"&gt;</w:t>
      </w:r>
      <w:r w:rsidRPr="004B1384">
        <w:rPr>
          <w:rFonts w:ascii="Times New Roman" w:hAnsi="Times New Roman" w:cs="Times New Roman"/>
          <w:sz w:val="22"/>
        </w:rPr>
        <w:br/>
        <w:t xml:space="preserve">        &lt;Grid&gt;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Grid.RowDefinitions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</w:t>
      </w:r>
      <w:r w:rsidRPr="004B1384">
        <w:rPr>
          <w:rFonts w:ascii="Times New Roman" w:hAnsi="Times New Roman" w:cs="Times New Roman"/>
          <w:sz w:val="22"/>
        </w:rPr>
        <w:t>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Grid.RowDefinitions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</w:t>
      </w:r>
      <w:r w:rsidRPr="004B1384">
        <w:rPr>
          <w:rFonts w:ascii="Times New Roman" w:hAnsi="Times New Roman" w:cs="Times New Roman"/>
          <w:sz w:val="22"/>
        </w:rPr>
        <w:t xml:space="preserve">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Добавление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/ </w:t>
      </w:r>
      <w:proofErr w:type="spellStart"/>
      <w:r w:rsidRPr="004B1384">
        <w:rPr>
          <w:rFonts w:ascii="Times New Roman" w:hAnsi="Times New Roman" w:cs="Times New Roman"/>
          <w:sz w:val="22"/>
        </w:rPr>
        <w:t>Редактирование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предмета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="20" </w:t>
      </w:r>
      <w:proofErr w:type="spellStart"/>
      <w:r w:rsidRPr="004B1384">
        <w:rPr>
          <w:rFonts w:ascii="Times New Roman" w:hAnsi="Times New Roman" w:cs="Times New Roman"/>
          <w:sz w:val="22"/>
        </w:rPr>
        <w:t>FontWeight</w:t>
      </w:r>
      <w:proofErr w:type="spellEnd"/>
      <w:r w:rsidRPr="004B1384">
        <w:rPr>
          <w:rFonts w:ascii="Times New Roman" w:hAnsi="Times New Roman" w:cs="Times New Roman"/>
          <w:sz w:val="22"/>
        </w:rPr>
        <w:t>="Bold" Foreground="#0078D7"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Margin="0,0,0,10"/&gt;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Orientation="Horizontal"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="1" Margin="0,0,0,</w:t>
      </w:r>
      <w:r w:rsidRPr="004B1384">
        <w:rPr>
          <w:rFonts w:ascii="Times New Roman" w:hAnsi="Times New Roman" w:cs="Times New Roman"/>
          <w:sz w:val="22"/>
        </w:rPr>
        <w:t>10"&gt;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&lt;Label Content="</w:t>
      </w:r>
      <w:proofErr w:type="spellStart"/>
      <w:r w:rsidRPr="004B1384">
        <w:rPr>
          <w:rFonts w:ascii="Times New Roman" w:hAnsi="Times New Roman" w:cs="Times New Roman"/>
          <w:sz w:val="22"/>
        </w:rPr>
        <w:t>Выберите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предмет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:"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x:Name="SubjectComboBox" Width="300" Margin="10,0,0,0"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DisplayMemberPath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Название_Предмета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SelectionChanged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SubjectComboBox_SelectionChanged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&lt;Label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="2" Content="</w:t>
      </w:r>
      <w:proofErr w:type="spellStart"/>
      <w:r w:rsidRPr="004B1384">
        <w:rPr>
          <w:rFonts w:ascii="Times New Roman" w:hAnsi="Times New Roman" w:cs="Times New Roman"/>
          <w:sz w:val="22"/>
        </w:rPr>
        <w:t>Название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предмета</w:t>
      </w:r>
      <w:proofErr w:type="spellEnd"/>
      <w:r w:rsidRPr="004B1384">
        <w:rPr>
          <w:rFonts w:ascii="Times New Roman" w:hAnsi="Times New Roman" w:cs="Times New Roman"/>
          <w:sz w:val="22"/>
        </w:rPr>
        <w:t>:"/&gt;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x:Name="SubjectNameTextBox"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="3" Margin="0,0,0,8"/&gt;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&lt;Label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="4</w:t>
      </w:r>
      <w:r w:rsidRPr="004B1384">
        <w:rPr>
          <w:rFonts w:ascii="Times New Roman" w:hAnsi="Times New Roman" w:cs="Times New Roman"/>
          <w:sz w:val="22"/>
        </w:rPr>
        <w:t>" Content="</w:t>
      </w:r>
      <w:proofErr w:type="spellStart"/>
      <w:r w:rsidRPr="004B1384">
        <w:rPr>
          <w:rFonts w:ascii="Times New Roman" w:hAnsi="Times New Roman" w:cs="Times New Roman"/>
          <w:sz w:val="22"/>
        </w:rPr>
        <w:t>Преподаватель</w:t>
      </w:r>
      <w:proofErr w:type="spellEnd"/>
      <w:r w:rsidRPr="004B1384">
        <w:rPr>
          <w:rFonts w:ascii="Times New Roman" w:hAnsi="Times New Roman" w:cs="Times New Roman"/>
          <w:sz w:val="22"/>
        </w:rPr>
        <w:t>:"/&gt;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x:Name="TeacherComboBox"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="5" Width="300" Margin="0,0,0,8"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DisplayMemberPath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="ФИО" </w:t>
      </w:r>
      <w:proofErr w:type="spellStart"/>
      <w:r w:rsidRPr="004B1384">
        <w:rPr>
          <w:rFonts w:ascii="Times New Roman" w:hAnsi="Times New Roman" w:cs="Times New Roman"/>
          <w:sz w:val="22"/>
        </w:rPr>
        <w:t>SelectedValuePath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ID_Преподавателя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="6" Orientation="Ho</w:t>
      </w:r>
      <w:r w:rsidRPr="004B1384">
        <w:rPr>
          <w:rFonts w:ascii="Times New Roman" w:hAnsi="Times New Roman" w:cs="Times New Roman"/>
          <w:sz w:val="22"/>
        </w:rPr>
        <w:t xml:space="preserve">rizontal"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="Right" Margin="0,12,0,0"&gt;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Сохранить</w:t>
      </w:r>
      <w:proofErr w:type="spellEnd"/>
      <w:r w:rsidRPr="004B1384">
        <w:rPr>
          <w:rFonts w:ascii="Times New Roman" w:hAnsi="Times New Roman" w:cs="Times New Roman"/>
          <w:sz w:val="22"/>
        </w:rPr>
        <w:t>" Width="120" Margin="6" Background="#0078D7" Foreground="White"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SaveButton_Click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Новый</w:t>
      </w:r>
      <w:proofErr w:type="spellEnd"/>
      <w:r w:rsidRPr="004B1384">
        <w:rPr>
          <w:rFonts w:ascii="Times New Roman" w:hAnsi="Times New Roman" w:cs="Times New Roman"/>
          <w:sz w:val="22"/>
        </w:rPr>
        <w:t>" Width="120" Margin="6" Ba</w:t>
      </w:r>
      <w:r w:rsidRPr="004B1384">
        <w:rPr>
          <w:rFonts w:ascii="Times New Roman" w:hAnsi="Times New Roman" w:cs="Times New Roman"/>
          <w:sz w:val="22"/>
        </w:rPr>
        <w:t>ckground="#0078D7" Foreground="White"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NewButton_Click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Удалить</w:t>
      </w:r>
      <w:proofErr w:type="spellEnd"/>
      <w:r w:rsidRPr="004B1384">
        <w:rPr>
          <w:rFonts w:ascii="Times New Roman" w:hAnsi="Times New Roman" w:cs="Times New Roman"/>
          <w:sz w:val="22"/>
        </w:rPr>
        <w:t>" Width="120" Margin="6" Background="#D9534F" Foreground="White"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DeleteButton_Click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&lt;/Grid&gt;</w:t>
      </w:r>
      <w:r w:rsidRPr="004B1384">
        <w:rPr>
          <w:rFonts w:ascii="Times New Roman" w:hAnsi="Times New Roman" w:cs="Times New Roman"/>
          <w:sz w:val="22"/>
        </w:rPr>
        <w:br/>
        <w:t xml:space="preserve">    &lt;/Border&gt;</w:t>
      </w:r>
      <w:r w:rsidRPr="004B1384">
        <w:rPr>
          <w:rFonts w:ascii="Times New Roman" w:hAnsi="Times New Roman" w:cs="Times New Roman"/>
          <w:sz w:val="22"/>
        </w:rPr>
        <w:br/>
        <w:t>&lt;/</w:t>
      </w:r>
      <w:r w:rsidRPr="004B1384">
        <w:rPr>
          <w:rFonts w:ascii="Times New Roman" w:hAnsi="Times New Roman" w:cs="Times New Roman"/>
          <w:sz w:val="22"/>
        </w:rPr>
        <w:t>Page&gt;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Admin_pages/Subjects.xaml.cs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using System;</w:t>
      </w:r>
      <w:r w:rsidRPr="004B1384">
        <w:rPr>
          <w:rFonts w:ascii="Times New Roman" w:hAnsi="Times New Roman" w:cs="Times New Roman"/>
          <w:sz w:val="22"/>
        </w:rPr>
        <w:br/>
        <w:t>using System.Linq;</w:t>
      </w:r>
      <w:r w:rsidRPr="004B1384">
        <w:rPr>
          <w:rFonts w:ascii="Times New Roman" w:hAnsi="Times New Roman" w:cs="Times New Roman"/>
          <w:sz w:val="22"/>
        </w:rPr>
        <w:br/>
        <w:t>using System.Windows;</w:t>
      </w:r>
      <w:r w:rsidRPr="004B1384">
        <w:rPr>
          <w:rFonts w:ascii="Times New Roman" w:hAnsi="Times New Roman" w:cs="Times New Roman"/>
          <w:sz w:val="22"/>
        </w:rPr>
        <w:br/>
        <w:t>using System.Windows.Controls;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>namespace Учебное_Заведение.Admin_pages</w:t>
      </w:r>
      <w:r w:rsidRPr="004B1384">
        <w:rPr>
          <w:rFonts w:ascii="Times New Roman" w:hAnsi="Times New Roman" w:cs="Times New Roman"/>
          <w:sz w:val="22"/>
        </w:rPr>
        <w:br/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public partial class Subjects : Page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private УчебноеЗаведениеEntities _c</w:t>
      </w:r>
      <w:r w:rsidRPr="004B1384">
        <w:rPr>
          <w:rFonts w:ascii="Times New Roman" w:hAnsi="Times New Roman" w:cs="Times New Roman"/>
          <w:sz w:val="22"/>
        </w:rPr>
        <w:t>ontext = УчебноеЗаведениеEntities.Getcontext();</w:t>
      </w:r>
      <w:r w:rsidRPr="004B1384">
        <w:rPr>
          <w:rFonts w:ascii="Times New Roman" w:hAnsi="Times New Roman" w:cs="Times New Roman"/>
          <w:sz w:val="22"/>
        </w:rPr>
        <w:br/>
        <w:t xml:space="preserve">        private Предметы _currentSubject;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public Subjects()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InitializeComponent();</w:t>
      </w:r>
      <w:r w:rsidRPr="004B1384">
        <w:rPr>
          <w:rFonts w:ascii="Times New Roman" w:hAnsi="Times New Roman" w:cs="Times New Roman"/>
          <w:sz w:val="22"/>
        </w:rPr>
        <w:br/>
        <w:t xml:space="preserve">            LoadTeachers();</w:t>
      </w:r>
      <w:r w:rsidRPr="004B1384">
        <w:rPr>
          <w:rFonts w:ascii="Times New Roman" w:hAnsi="Times New Roman" w:cs="Times New Roman"/>
          <w:sz w:val="22"/>
        </w:rPr>
        <w:br/>
        <w:t xml:space="preserve">            LoadSubjects();</w:t>
      </w:r>
      <w:r w:rsidRPr="004B1384">
        <w:rPr>
          <w:rFonts w:ascii="Times New Roman" w:hAnsi="Times New Roman" w:cs="Times New Roman"/>
          <w:sz w:val="22"/>
        </w:rPr>
        <w:br/>
        <w:t xml:space="preserve">            NewButton_Click(null, null</w:t>
      </w:r>
      <w:r w:rsidRPr="004B1384">
        <w:rPr>
          <w:rFonts w:ascii="Times New Roman" w:hAnsi="Times New Roman" w:cs="Times New Roman"/>
          <w:sz w:val="22"/>
        </w:rPr>
        <w:t>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LoadTeachers()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TeacherComboBox.ItemsSource = _context.Преподаватели</w:t>
      </w:r>
      <w:r w:rsidRPr="004B1384">
        <w:rPr>
          <w:rFonts w:ascii="Times New Roman" w:hAnsi="Times New Roman" w:cs="Times New Roman"/>
          <w:sz w:val="22"/>
        </w:rPr>
        <w:br/>
        <w:t xml:space="preserve">                .OrderBy(t =&gt; t.ФИО)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.ToList();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LoadSubjects()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</w:t>
      </w:r>
      <w:r w:rsidRPr="004B1384">
        <w:rPr>
          <w:rFonts w:ascii="Times New Roman" w:hAnsi="Times New Roman" w:cs="Times New Roman"/>
          <w:sz w:val="22"/>
        </w:rPr>
        <w:t xml:space="preserve">  SubjectComboBox.ItemsSource = _context.Предметы</w:t>
      </w:r>
      <w:r w:rsidRPr="004B1384">
        <w:rPr>
          <w:rFonts w:ascii="Times New Roman" w:hAnsi="Times New Roman" w:cs="Times New Roman"/>
          <w:sz w:val="22"/>
        </w:rPr>
        <w:br/>
        <w:t xml:space="preserve">                .OrderBy(s =&gt; s.Название_Предмета)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.ToList();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SubjectComboBox_SelectionChanged(object sender, SelectionChangedEventArgs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</w:t>
      </w:r>
      <w:r w:rsidRPr="004B1384">
        <w:rPr>
          <w:rFonts w:ascii="Times New Roman" w:hAnsi="Times New Roman" w:cs="Times New Roman"/>
          <w:sz w:val="22"/>
        </w:rPr>
        <w:t xml:space="preserve">   _currentSubject = SubjectComboBox.SelectedItem as Предметы;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if (_currentSubject != null)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SubjectNameTextBox.Text = _currentSubject.Название_Предмета;</w:t>
      </w:r>
      <w:r w:rsidRPr="004B1384">
        <w:rPr>
          <w:rFonts w:ascii="Times New Roman" w:hAnsi="Times New Roman" w:cs="Times New Roman"/>
          <w:sz w:val="22"/>
        </w:rPr>
        <w:br/>
        <w:t xml:space="preserve">                TeacherComboBox.SelectedValue = _currentSubj</w:t>
      </w:r>
      <w:r w:rsidRPr="004B1384">
        <w:rPr>
          <w:rFonts w:ascii="Times New Roman" w:hAnsi="Times New Roman" w:cs="Times New Roman"/>
          <w:sz w:val="22"/>
        </w:rPr>
        <w:t>ect.ID_Преподавателя;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SaveButton_Click(object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try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if (_currentSubject == null || _currentSubject.ID_Предмета == 0)</w:t>
      </w:r>
      <w:r w:rsidRPr="004B1384">
        <w:rPr>
          <w:rFonts w:ascii="Times New Roman" w:hAnsi="Times New Roman" w:cs="Times New Roman"/>
          <w:sz w:val="22"/>
        </w:rPr>
        <w:br/>
        <w:t xml:space="preserve">                </w:t>
      </w:r>
      <w:r w:rsidRPr="004B1384">
        <w:rPr>
          <w:rFonts w:ascii="Times New Roman" w:hAnsi="Times New Roman" w:cs="Times New Roman"/>
          <w:sz w:val="22"/>
        </w:rPr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_currentSubject = new Предметы();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_context.Предметы.Add(_currentSubject);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_currentSubject.Название_Предмета = SubjectNameTextBox.Text.Trim();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_currentSubject.ID_Пр</w:t>
      </w:r>
      <w:r w:rsidRPr="004B1384">
        <w:rPr>
          <w:rFonts w:ascii="Times New Roman" w:hAnsi="Times New Roman" w:cs="Times New Roman"/>
          <w:sz w:val="22"/>
        </w:rPr>
        <w:t>еподавателя = (int?)TeacherComboBox.SelectedValue;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if (string.IsNullOrWhiteSpace(_currentSubject.Название_Предмета))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MessageBox.Show("Введите название предмета!");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</w:t>
      </w:r>
      <w:r w:rsidRPr="004B1384">
        <w:rPr>
          <w:rFonts w:ascii="Times New Roman" w:hAnsi="Times New Roman" w:cs="Times New Roman"/>
          <w:sz w:val="22"/>
        </w:rPr>
        <w:t xml:space="preserve">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if (_currentSubject.ID_Преподавателя == null)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MessageBox.Show("Выберите преподавателя!");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_context.SaveChanges();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</w:t>
      </w:r>
      <w:r w:rsidRPr="004B1384">
        <w:rPr>
          <w:rFonts w:ascii="Times New Roman" w:hAnsi="Times New Roman" w:cs="Times New Roman"/>
          <w:sz w:val="22"/>
        </w:rPr>
        <w:t xml:space="preserve"> MessageBox.Show("Данные успешно сохранены!");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LoadSubjects();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    catch (Exception ex)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MessageBox.Show("Ошибка при сохранении: " + ex.Message);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</w:t>
      </w:r>
      <w:r w:rsidRPr="004B1384">
        <w:rPr>
          <w:rFonts w:ascii="Times New Roman" w:hAnsi="Times New Roman" w:cs="Times New Roman"/>
          <w:sz w:val="22"/>
        </w:rPr>
        <w:t>id NewButton_Click(object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_currentSubject = new Предметы();</w:t>
      </w:r>
      <w:r w:rsidRPr="004B1384">
        <w:rPr>
          <w:rFonts w:ascii="Times New Roman" w:hAnsi="Times New Roman" w:cs="Times New Roman"/>
          <w:sz w:val="22"/>
        </w:rPr>
        <w:br/>
        <w:t xml:space="preserve">            SubjectComboBox.SelectedIndex = -1;</w:t>
      </w:r>
      <w:r w:rsidRPr="004B1384">
        <w:rPr>
          <w:rFonts w:ascii="Times New Roman" w:hAnsi="Times New Roman" w:cs="Times New Roman"/>
          <w:sz w:val="22"/>
        </w:rPr>
        <w:br/>
        <w:t xml:space="preserve">            SubjectNameTextBox.Text = "";</w:t>
      </w:r>
      <w:r w:rsidRPr="004B1384">
        <w:rPr>
          <w:rFonts w:ascii="Times New Roman" w:hAnsi="Times New Roman" w:cs="Times New Roman"/>
          <w:sz w:val="22"/>
        </w:rPr>
        <w:br/>
        <w:t xml:space="preserve">            TeacherComboBox.SelectedIndex = -1;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DeleteButton_Click(object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if (_currentSubject == null || _currentSubject.ID_Предмета == 0)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MessageBox.Show("Выберите предмет для удаления!");</w:t>
      </w:r>
      <w:r w:rsidRPr="004B1384">
        <w:rPr>
          <w:rFonts w:ascii="Times New Roman" w:hAnsi="Times New Roman" w:cs="Times New Roman"/>
          <w:sz w:val="22"/>
        </w:rPr>
        <w:br/>
        <w:t xml:space="preserve">            </w:t>
      </w:r>
      <w:r w:rsidRPr="004B1384">
        <w:rPr>
          <w:rFonts w:ascii="Times New Roman" w:hAnsi="Times New Roman" w:cs="Times New Roman"/>
          <w:sz w:val="22"/>
        </w:rPr>
        <w:t xml:space="preserve">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if (MessageBox.Show($"Удалить предмет "{_currentSubject.Название_Предмета}"?", </w:t>
      </w:r>
      <w:r w:rsidRPr="004B1384">
        <w:rPr>
          <w:rFonts w:ascii="Times New Roman" w:hAnsi="Times New Roman" w:cs="Times New Roman"/>
          <w:sz w:val="22"/>
        </w:rPr>
        <w:br/>
        <w:t xml:space="preserve">                "Подтверждение", MessageBoxButton.YesNo) == MessageBoxResult.Yes)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try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</w:t>
      </w:r>
      <w:r w:rsidRPr="004B1384">
        <w:rPr>
          <w:rFonts w:ascii="Times New Roman" w:hAnsi="Times New Roman" w:cs="Times New Roman"/>
          <w:sz w:val="22"/>
        </w:rPr>
        <w:t xml:space="preserve">                 _context.Предметы.Remove(_currentSubject);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_context.SaveChanges();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MessageBox.Show("Удалено успешно!");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LoadSubjects();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NewButton_Click(null, null);</w:t>
      </w:r>
      <w:r w:rsidRPr="004B1384">
        <w:rPr>
          <w:rFonts w:ascii="Times New Roman" w:hAnsi="Times New Roman" w:cs="Times New Roman"/>
          <w:sz w:val="22"/>
        </w:rPr>
        <w:br/>
        <w:t xml:space="preserve">          </w:t>
      </w:r>
      <w:r w:rsidRPr="004B1384">
        <w:rPr>
          <w:rFonts w:ascii="Times New Roman" w:hAnsi="Times New Roman" w:cs="Times New Roman"/>
          <w:sz w:val="22"/>
        </w:rPr>
        <w:t xml:space="preserve">      }</w:t>
      </w:r>
      <w:r w:rsidRPr="004B1384">
        <w:rPr>
          <w:rFonts w:ascii="Times New Roman" w:hAnsi="Times New Roman" w:cs="Times New Roman"/>
          <w:sz w:val="22"/>
        </w:rPr>
        <w:br/>
        <w:t xml:space="preserve">                catch (Exception ex)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MessageBox.Show("Ошибка при удалении: " + ex.Message);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  <w:t xml:space="preserve">    }</w:t>
      </w:r>
      <w:r w:rsidRPr="004B1384">
        <w:rPr>
          <w:rFonts w:ascii="Times New Roman" w:hAnsi="Times New Roman" w:cs="Times New Roman"/>
          <w:sz w:val="22"/>
        </w:rPr>
        <w:br/>
        <w:t>}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lastRenderedPageBreak/>
        <w:t>Admin_pages/Schedule.xaml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 xml:space="preserve">&lt;Border </w:t>
      </w:r>
      <w:proofErr w:type="spellStart"/>
      <w:r w:rsidRPr="004B1384">
        <w:rPr>
          <w:rFonts w:ascii="Times New Roman" w:hAnsi="Times New Roman" w:cs="Times New Roman"/>
          <w:sz w:val="22"/>
        </w:rPr>
        <w:t>CornerRadius</w:t>
      </w:r>
      <w:proofErr w:type="spellEnd"/>
      <w:r w:rsidRPr="004B1384">
        <w:rPr>
          <w:rFonts w:ascii="Times New Roman" w:hAnsi="Times New Roman" w:cs="Times New Roman"/>
          <w:sz w:val="22"/>
        </w:rPr>
        <w:t>="15" Background="Wh</w:t>
      </w:r>
      <w:r w:rsidRPr="004B1384">
        <w:rPr>
          <w:rFonts w:ascii="Times New Roman" w:hAnsi="Times New Roman" w:cs="Times New Roman"/>
          <w:sz w:val="22"/>
        </w:rPr>
        <w:t>ite" Padding="20" Margin="10"&gt;</w:t>
      </w:r>
      <w:r w:rsidRPr="004B1384">
        <w:rPr>
          <w:rFonts w:ascii="Times New Roman" w:hAnsi="Times New Roman" w:cs="Times New Roman"/>
          <w:sz w:val="22"/>
        </w:rPr>
        <w:br/>
        <w:t xml:space="preserve">    &lt;Grid&gt;</w:t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Grid.RowDefinitions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</w:t>
      </w:r>
      <w:r w:rsidRPr="004B1384">
        <w:rPr>
          <w:rFonts w:ascii="Times New Roman" w:hAnsi="Times New Roman" w:cs="Times New Roman"/>
          <w:sz w:val="22"/>
        </w:rPr>
        <w:t>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RowDefinition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Grid.RowDefinitions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Управление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расписанием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>="24"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FontWe</w:t>
      </w:r>
      <w:r w:rsidRPr="004B1384">
        <w:rPr>
          <w:rFonts w:ascii="Times New Roman" w:hAnsi="Times New Roman" w:cs="Times New Roman"/>
          <w:sz w:val="22"/>
        </w:rPr>
        <w:t>ight</w:t>
      </w:r>
      <w:proofErr w:type="spellEnd"/>
      <w:r w:rsidRPr="004B1384">
        <w:rPr>
          <w:rFonts w:ascii="Times New Roman" w:hAnsi="Times New Roman" w:cs="Times New Roman"/>
          <w:sz w:val="22"/>
        </w:rPr>
        <w:t>="Bold"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Foreground="#0078D7"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Margin="0,0,0,20"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="0"/&gt;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Orientation="Horizontal"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="1" Margin="0,0,0,10"&gt;</w:t>
      </w:r>
      <w:r w:rsidRPr="004B1384">
        <w:rPr>
          <w:rFonts w:ascii="Times New Roman" w:hAnsi="Times New Roman" w:cs="Times New Roman"/>
          <w:sz w:val="22"/>
        </w:rPr>
        <w:br/>
        <w:t xml:space="preserve">       </w:t>
      </w:r>
      <w:r w:rsidRPr="004B1384">
        <w:rPr>
          <w:rFonts w:ascii="Times New Roman" w:hAnsi="Times New Roman" w:cs="Times New Roman"/>
          <w:sz w:val="22"/>
        </w:rPr>
        <w:t xml:space="preserve">     &lt;Label Content="</w:t>
      </w:r>
      <w:proofErr w:type="spellStart"/>
      <w:r w:rsidRPr="004B1384">
        <w:rPr>
          <w:rFonts w:ascii="Times New Roman" w:hAnsi="Times New Roman" w:cs="Times New Roman"/>
          <w:sz w:val="22"/>
        </w:rPr>
        <w:t>Выберите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запись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:"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x:Name="ScheduleComboBox"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Width="350"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Margin="10,0,0,0"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DisplayMemberPath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Отображение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</w:t>
      </w:r>
      <w:r w:rsidRPr="004B1384">
        <w:rPr>
          <w:rFonts w:ascii="Times New Roman" w:hAnsi="Times New Roman" w:cs="Times New Roman"/>
          <w:sz w:val="22"/>
        </w:rPr>
        <w:t xml:space="preserve">          </w:t>
      </w:r>
      <w:proofErr w:type="spellStart"/>
      <w:r w:rsidRPr="004B1384">
        <w:rPr>
          <w:rFonts w:ascii="Times New Roman" w:hAnsi="Times New Roman" w:cs="Times New Roman"/>
          <w:sz w:val="22"/>
        </w:rPr>
        <w:t>SelectedValuePath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ID_Записи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SelectionChanged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ScheduleComboBox_SelectionChanged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Orientation="Horizontal"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="2" Margin="0,5,0,5"&gt;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&lt;Label Content="</w:t>
      </w:r>
      <w:proofErr w:type="spellStart"/>
      <w:r w:rsidRPr="004B1384">
        <w:rPr>
          <w:rFonts w:ascii="Times New Roman" w:hAnsi="Times New Roman" w:cs="Times New Roman"/>
          <w:sz w:val="22"/>
        </w:rPr>
        <w:t>Группа</w:t>
      </w:r>
      <w:proofErr w:type="spellEnd"/>
      <w:r w:rsidRPr="004B1384">
        <w:rPr>
          <w:rFonts w:ascii="Times New Roman" w:hAnsi="Times New Roman" w:cs="Times New Roman"/>
          <w:sz w:val="22"/>
        </w:rPr>
        <w:t>:" Wid</w:t>
      </w:r>
      <w:r w:rsidRPr="004B1384">
        <w:rPr>
          <w:rFonts w:ascii="Times New Roman" w:hAnsi="Times New Roman" w:cs="Times New Roman"/>
          <w:sz w:val="22"/>
        </w:rPr>
        <w:t xml:space="preserve">th="120"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x:Name="GroupComboBox"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Width="250"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DisplayMemberPath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Название_Группы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SelectedValuePath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ID_Группы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</w:t>
      </w:r>
      <w:r w:rsidRPr="004B1384">
        <w:rPr>
          <w:rFonts w:ascii="Times New Roman" w:hAnsi="Times New Roman" w:cs="Times New Roman"/>
          <w:sz w:val="22"/>
        </w:rPr>
        <w:t xml:space="preserve">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Orientation="Horizontal"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="3" Margin="0,5,0,5"&gt;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&lt;Label Content="</w:t>
      </w:r>
      <w:proofErr w:type="spellStart"/>
      <w:r w:rsidRPr="004B1384">
        <w:rPr>
          <w:rFonts w:ascii="Times New Roman" w:hAnsi="Times New Roman" w:cs="Times New Roman"/>
          <w:sz w:val="22"/>
        </w:rPr>
        <w:t>День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недели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:" Width="120"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x:Name="DayComboBox" Width="250"&gt;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ComboBoxItem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Content="</w:t>
      </w:r>
      <w:proofErr w:type="spellStart"/>
      <w:r w:rsidRPr="004B1384">
        <w:rPr>
          <w:rFonts w:ascii="Times New Roman" w:hAnsi="Times New Roman" w:cs="Times New Roman"/>
          <w:sz w:val="22"/>
        </w:rPr>
        <w:t>Понеде</w:t>
      </w:r>
      <w:r w:rsidRPr="004B1384">
        <w:rPr>
          <w:rFonts w:ascii="Times New Roman" w:hAnsi="Times New Roman" w:cs="Times New Roman"/>
          <w:sz w:val="22"/>
        </w:rPr>
        <w:t>льник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ComboBoxItem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Content="</w:t>
      </w:r>
      <w:proofErr w:type="spellStart"/>
      <w:r w:rsidRPr="004B1384">
        <w:rPr>
          <w:rFonts w:ascii="Times New Roman" w:hAnsi="Times New Roman" w:cs="Times New Roman"/>
          <w:sz w:val="22"/>
        </w:rPr>
        <w:t>Вторник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ComboBoxItem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Content="</w:t>
      </w:r>
      <w:proofErr w:type="spellStart"/>
      <w:r w:rsidRPr="004B1384">
        <w:rPr>
          <w:rFonts w:ascii="Times New Roman" w:hAnsi="Times New Roman" w:cs="Times New Roman"/>
          <w:sz w:val="22"/>
        </w:rPr>
        <w:t>Среда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ComboBoxItem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Content="</w:t>
      </w:r>
      <w:proofErr w:type="spellStart"/>
      <w:r w:rsidRPr="004B1384">
        <w:rPr>
          <w:rFonts w:ascii="Times New Roman" w:hAnsi="Times New Roman" w:cs="Times New Roman"/>
          <w:sz w:val="22"/>
        </w:rPr>
        <w:t>Четверг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ComboBoxItem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Content="</w:t>
      </w:r>
      <w:proofErr w:type="spellStart"/>
      <w:r w:rsidRPr="004B1384">
        <w:rPr>
          <w:rFonts w:ascii="Times New Roman" w:hAnsi="Times New Roman" w:cs="Times New Roman"/>
          <w:sz w:val="22"/>
        </w:rPr>
        <w:t>Пятница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ComboBoxItem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Content="</w:t>
      </w:r>
      <w:proofErr w:type="spellStart"/>
      <w:r w:rsidRPr="004B1384">
        <w:rPr>
          <w:rFonts w:ascii="Times New Roman" w:hAnsi="Times New Roman" w:cs="Times New Roman"/>
          <w:sz w:val="22"/>
        </w:rPr>
        <w:t>Суббота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Orientation="Horizontal"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="4" Margin="0,5,0,5"&gt;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&lt;Label Content="</w:t>
      </w:r>
      <w:proofErr w:type="spellStart"/>
      <w:r w:rsidRPr="004B1384">
        <w:rPr>
          <w:rFonts w:ascii="Times New Roman" w:hAnsi="Times New Roman" w:cs="Times New Roman"/>
          <w:sz w:val="22"/>
        </w:rPr>
        <w:t>Номер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пары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:" Width="120"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x:Name="PairNumberComboBox" </w:t>
      </w:r>
      <w:r w:rsidRPr="004B1384">
        <w:rPr>
          <w:rFonts w:ascii="Times New Roman" w:hAnsi="Times New Roman" w:cs="Times New Roman"/>
          <w:sz w:val="22"/>
        </w:rPr>
        <w:t>Width="250"&gt;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ComboBoxItem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Content="1"/&gt;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ComboBoxItem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Content="2"/&gt;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ComboBoxItem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Content="3"/&gt;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ComboBoxItem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Content="4"/&gt;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ComboBoxItem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Content="5"/&gt;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Orientation="Horizontal"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="5" Margin="0,5,0,5"&gt;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&lt;Label Content="</w:t>
      </w:r>
      <w:proofErr w:type="spellStart"/>
      <w:r w:rsidRPr="004B1384">
        <w:rPr>
          <w:rFonts w:ascii="Times New Roman" w:hAnsi="Times New Roman" w:cs="Times New Roman"/>
          <w:sz w:val="22"/>
        </w:rPr>
        <w:t>Предмет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:" Width="120"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x:Name="SubjectComboBox"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Width="2</w:t>
      </w:r>
      <w:r w:rsidRPr="004B1384">
        <w:rPr>
          <w:rFonts w:ascii="Times New Roman" w:hAnsi="Times New Roman" w:cs="Times New Roman"/>
          <w:sz w:val="22"/>
        </w:rPr>
        <w:t>50"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DisplayMemberPath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Название_Предмета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SelectedValuePath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ID_Предмета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SelectionChanged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SubjectComboBox_SelectionChanged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Orientation="Horizo</w:t>
      </w:r>
      <w:r w:rsidRPr="004B1384">
        <w:rPr>
          <w:rFonts w:ascii="Times New Roman" w:hAnsi="Times New Roman" w:cs="Times New Roman"/>
          <w:sz w:val="22"/>
        </w:rPr>
        <w:t xml:space="preserve">ntal"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="6" Margin="0,5,0,5"&gt;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&lt;Label Content="</w:t>
      </w:r>
      <w:proofErr w:type="spellStart"/>
      <w:r w:rsidRPr="004B1384">
        <w:rPr>
          <w:rFonts w:ascii="Times New Roman" w:hAnsi="Times New Roman" w:cs="Times New Roman"/>
          <w:sz w:val="22"/>
        </w:rPr>
        <w:t>Преподаватель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:" Width="120"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ComboBox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x:Name="TeacherComboBox"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Width="250"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DisplayMemberPath</w:t>
      </w:r>
      <w:proofErr w:type="spellEnd"/>
      <w:r w:rsidRPr="004B1384">
        <w:rPr>
          <w:rFonts w:ascii="Times New Roman" w:hAnsi="Times New Roman" w:cs="Times New Roman"/>
          <w:sz w:val="22"/>
        </w:rPr>
        <w:t>="ФИО"</w:t>
      </w:r>
      <w:r w:rsidRPr="004B1384">
        <w:rPr>
          <w:rFonts w:ascii="Times New Roman" w:hAnsi="Times New Roman" w:cs="Times New Roman"/>
          <w:sz w:val="22"/>
        </w:rPr>
        <w:br/>
        <w:t xml:space="preserve">       </w:t>
      </w:r>
      <w:r w:rsidRPr="004B1384">
        <w:rPr>
          <w:rFonts w:ascii="Times New Roman" w:hAnsi="Times New Roman" w:cs="Times New Roman"/>
          <w:sz w:val="22"/>
        </w:rPr>
        <w:t xml:space="preserve">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SelectedValuePath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ID_Преподавателя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>="7" Orientation="Horizontal" Margin="0,5,0,5"&gt;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&lt;Label Content="</w:t>
      </w:r>
      <w:proofErr w:type="spellStart"/>
      <w:r w:rsidRPr="004B1384">
        <w:rPr>
          <w:rFonts w:ascii="Times New Roman" w:hAnsi="Times New Roman" w:cs="Times New Roman"/>
          <w:sz w:val="22"/>
        </w:rPr>
        <w:t>Аудитория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:" Width="120"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</w:t>
      </w:r>
      <w:r w:rsidRPr="004B1384">
        <w:rPr>
          <w:rFonts w:ascii="Times New Roman" w:hAnsi="Times New Roman" w:cs="Times New Roman"/>
          <w:sz w:val="22"/>
        </w:rPr>
        <w:t>:Name="RoomTextBox" Width="250"/&gt;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Grid.Row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="8" Orientation="Horizontal"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="Right" Margin="0,20,0,0"&gt;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Сохранить</w:t>
      </w:r>
      <w:proofErr w:type="spellEnd"/>
      <w:r w:rsidRPr="004B1384">
        <w:rPr>
          <w:rFonts w:ascii="Times New Roman" w:hAnsi="Times New Roman" w:cs="Times New Roman"/>
          <w:sz w:val="22"/>
        </w:rPr>
        <w:t>" Width="120" Margin="5" Background="#0078D7" Foreground</w:t>
      </w:r>
      <w:r w:rsidRPr="004B1384">
        <w:rPr>
          <w:rFonts w:ascii="Times New Roman" w:hAnsi="Times New Roman" w:cs="Times New Roman"/>
          <w:sz w:val="22"/>
        </w:rPr>
        <w:t>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SaveButton_Click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Новая</w:t>
      </w:r>
      <w:proofErr w:type="spellEnd"/>
      <w:r w:rsidRPr="004B1384">
        <w:rPr>
          <w:rFonts w:ascii="Times New Roman" w:hAnsi="Times New Roman" w:cs="Times New Roman"/>
          <w:sz w:val="22"/>
        </w:rPr>
        <w:t>" Width="120" Margin="5" Background="#0078D7" Foreground="White"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NewButton_Click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&lt;Button Content="</w:t>
      </w:r>
      <w:proofErr w:type="spellStart"/>
      <w:r w:rsidRPr="004B1384">
        <w:rPr>
          <w:rFonts w:ascii="Times New Roman" w:hAnsi="Times New Roman" w:cs="Times New Roman"/>
          <w:sz w:val="22"/>
        </w:rPr>
        <w:t>Удалить</w:t>
      </w:r>
      <w:proofErr w:type="spellEnd"/>
      <w:r w:rsidRPr="004B1384">
        <w:rPr>
          <w:rFonts w:ascii="Times New Roman" w:hAnsi="Times New Roman" w:cs="Times New Roman"/>
          <w:sz w:val="22"/>
        </w:rPr>
        <w:t>" Width="120" Margin="5" Background="#D9534F" Foreground="W</w:t>
      </w:r>
      <w:r w:rsidRPr="004B1384">
        <w:rPr>
          <w:rFonts w:ascii="Times New Roman" w:hAnsi="Times New Roman" w:cs="Times New Roman"/>
          <w:sz w:val="22"/>
        </w:rPr>
        <w:t>hite" Click="</w:t>
      </w:r>
      <w:proofErr w:type="spellStart"/>
      <w:r w:rsidRPr="004B1384">
        <w:rPr>
          <w:rFonts w:ascii="Times New Roman" w:hAnsi="Times New Roman" w:cs="Times New Roman"/>
          <w:sz w:val="22"/>
        </w:rPr>
        <w:t>DeleteButton_Click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&lt;/Grid&gt;</w:t>
      </w:r>
      <w:r w:rsidRPr="004B1384">
        <w:rPr>
          <w:rFonts w:ascii="Times New Roman" w:hAnsi="Times New Roman" w:cs="Times New Roman"/>
          <w:sz w:val="22"/>
        </w:rPr>
        <w:br/>
        <w:t>&lt;/Border&gt;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Admin_pages/Schedule.xaml.cs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using System;</w:t>
      </w:r>
      <w:r w:rsidRPr="004B1384">
        <w:rPr>
          <w:rFonts w:ascii="Times New Roman" w:hAnsi="Times New Roman" w:cs="Times New Roman"/>
          <w:sz w:val="22"/>
        </w:rPr>
        <w:br/>
        <w:t>using System.Linq;</w:t>
      </w:r>
      <w:r w:rsidRPr="004B1384">
        <w:rPr>
          <w:rFonts w:ascii="Times New Roman" w:hAnsi="Times New Roman" w:cs="Times New Roman"/>
          <w:sz w:val="22"/>
        </w:rPr>
        <w:br/>
        <w:t>using System.Windows;</w:t>
      </w:r>
      <w:r w:rsidRPr="004B1384">
        <w:rPr>
          <w:rFonts w:ascii="Times New Roman" w:hAnsi="Times New Roman" w:cs="Times New Roman"/>
          <w:sz w:val="22"/>
        </w:rPr>
        <w:br/>
        <w:t>using System.Windows.Controls;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>namespace Учебное_Заведение.Admin_pages</w:t>
      </w:r>
      <w:r w:rsidRPr="004B1384">
        <w:rPr>
          <w:rFonts w:ascii="Times New Roman" w:hAnsi="Times New Roman" w:cs="Times New Roman"/>
          <w:sz w:val="22"/>
        </w:rPr>
        <w:br/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public partia</w:t>
      </w:r>
      <w:r w:rsidRPr="004B1384">
        <w:rPr>
          <w:rFonts w:ascii="Times New Roman" w:hAnsi="Times New Roman" w:cs="Times New Roman"/>
          <w:sz w:val="22"/>
        </w:rPr>
        <w:t>l class Schedule : Page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private УчебноеЗаведениеEntities context = УчебноеЗаведениеEntities.Getcontext();</w:t>
      </w:r>
      <w:r w:rsidRPr="004B1384">
        <w:rPr>
          <w:rFonts w:ascii="Times New Roman" w:hAnsi="Times New Roman" w:cs="Times New Roman"/>
          <w:sz w:val="22"/>
        </w:rPr>
        <w:br/>
        <w:t xml:space="preserve">        private Расписание currentSchedule;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public Schedule()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InitializeComponent();</w:t>
      </w:r>
      <w:r w:rsidRPr="004B1384">
        <w:rPr>
          <w:rFonts w:ascii="Times New Roman" w:hAnsi="Times New Roman" w:cs="Times New Roman"/>
          <w:sz w:val="22"/>
        </w:rPr>
        <w:br/>
        <w:t xml:space="preserve">            LoadData</w:t>
      </w:r>
      <w:r w:rsidRPr="004B1384">
        <w:rPr>
          <w:rFonts w:ascii="Times New Roman" w:hAnsi="Times New Roman" w:cs="Times New Roman"/>
          <w:sz w:val="22"/>
        </w:rPr>
        <w:t>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LoadData()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GroupComboBox.ItemsSource = context.Группы.OrderBy(g =&gt; g.Название_Группы).ToList();</w:t>
      </w:r>
      <w:r w:rsidRPr="004B1384">
        <w:rPr>
          <w:rFonts w:ascii="Times New Roman" w:hAnsi="Times New Roman" w:cs="Times New Roman"/>
          <w:sz w:val="22"/>
        </w:rPr>
        <w:br/>
        <w:t xml:space="preserve">            SubjectComboBox.ItemsSource = context.Предметы.OrderBy(s =&gt; s.Название_Предмета).ToList();</w:t>
      </w:r>
      <w:r w:rsidRPr="004B1384">
        <w:rPr>
          <w:rFonts w:ascii="Times New Roman" w:hAnsi="Times New Roman" w:cs="Times New Roman"/>
          <w:sz w:val="22"/>
        </w:rPr>
        <w:br/>
        <w:t xml:space="preserve">            TeacherComboBox.ItemsSource = context.Преподаватели.OrderBy(t =&gt; t.ФИО).ToList();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ScheduleComboBox.ItemsSource = context.Расписание</w:t>
      </w:r>
      <w:r w:rsidRPr="004B1384">
        <w:rPr>
          <w:rFonts w:ascii="Times New Roman" w:hAnsi="Times New Roman" w:cs="Times New Roman"/>
          <w:sz w:val="22"/>
        </w:rPr>
        <w:br/>
        <w:t xml:space="preserve">                .ToList()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.Select(r =&gt; new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I</w:t>
      </w:r>
      <w:r w:rsidRPr="004B1384">
        <w:rPr>
          <w:rFonts w:ascii="Times New Roman" w:hAnsi="Times New Roman" w:cs="Times New Roman"/>
          <w:sz w:val="22"/>
        </w:rPr>
        <w:t>D_Записи = r.ID_Записи,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Отображение = $"{r.День_Недели}, пара {r.Номер_Пары}, {r.Предметы.Название_Предмета}, {r.Группы.Название_Группы}"</w:t>
      </w:r>
      <w:r w:rsidRPr="004B1384">
        <w:rPr>
          <w:rFonts w:ascii="Times New Roman" w:hAnsi="Times New Roman" w:cs="Times New Roman"/>
          <w:sz w:val="22"/>
        </w:rPr>
        <w:br/>
        <w:t xml:space="preserve">                })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.ToList();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currentSchedule = new Расписание();</w:t>
      </w:r>
      <w:r w:rsidRPr="004B1384">
        <w:rPr>
          <w:rFonts w:ascii="Times New Roman" w:hAnsi="Times New Roman" w:cs="Times New Roman"/>
          <w:sz w:val="22"/>
        </w:rPr>
        <w:br/>
        <w:t xml:space="preserve">   </w:t>
      </w:r>
      <w:r w:rsidRPr="004B1384">
        <w:rPr>
          <w:rFonts w:ascii="Times New Roman" w:hAnsi="Times New Roman" w:cs="Times New Roman"/>
          <w:sz w:val="22"/>
        </w:rPr>
        <w:t xml:space="preserve">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ScheduleComboBox_SelectionChanged(object sender, SelectionChangedEventArgs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var selected = ScheduleComboBox.SelectedValue;</w:t>
      </w:r>
      <w:r w:rsidRPr="004B1384">
        <w:rPr>
          <w:rFonts w:ascii="Times New Roman" w:hAnsi="Times New Roman" w:cs="Times New Roman"/>
          <w:sz w:val="22"/>
        </w:rPr>
        <w:br/>
        <w:t xml:space="preserve">            if (selected == null) return;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currentSchedule = context</w:t>
      </w:r>
      <w:r w:rsidRPr="004B1384">
        <w:rPr>
          <w:rFonts w:ascii="Times New Roman" w:hAnsi="Times New Roman" w:cs="Times New Roman"/>
          <w:sz w:val="22"/>
        </w:rPr>
        <w:t>.Расписание.FirstOrDefault(r =&gt; r.ID_Записи == (int)selected);</w:t>
      </w:r>
      <w:r w:rsidRPr="004B1384">
        <w:rPr>
          <w:rFonts w:ascii="Times New Roman" w:hAnsi="Times New Roman" w:cs="Times New Roman"/>
          <w:sz w:val="22"/>
        </w:rPr>
        <w:br/>
        <w:t xml:space="preserve">            if (currentSchedule == null) return;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GroupComboBox.SelectedValue = currentSchedule.ID_Группы;</w:t>
      </w:r>
      <w:r w:rsidRPr="004B1384">
        <w:rPr>
          <w:rFonts w:ascii="Times New Roman" w:hAnsi="Times New Roman" w:cs="Times New Roman"/>
          <w:sz w:val="22"/>
        </w:rPr>
        <w:br/>
        <w:t xml:space="preserve">            RoomTextBox.Text = currentSchedule.Аудитория;</w:t>
      </w:r>
      <w:r w:rsidRPr="004B1384">
        <w:rPr>
          <w:rFonts w:ascii="Times New Roman" w:hAnsi="Times New Roman" w:cs="Times New Roman"/>
          <w:sz w:val="22"/>
        </w:rPr>
        <w:br/>
        <w:t xml:space="preserve">            DayC</w:t>
      </w:r>
      <w:r w:rsidRPr="004B1384">
        <w:rPr>
          <w:rFonts w:ascii="Times New Roman" w:hAnsi="Times New Roman" w:cs="Times New Roman"/>
          <w:sz w:val="22"/>
        </w:rPr>
        <w:t>omboBox.Text = currentSchedule.День_Недели;</w:t>
      </w:r>
      <w:r w:rsidRPr="004B1384">
        <w:rPr>
          <w:rFonts w:ascii="Times New Roman" w:hAnsi="Times New Roman" w:cs="Times New Roman"/>
          <w:sz w:val="22"/>
        </w:rPr>
        <w:br/>
        <w:t xml:space="preserve">            PairNumberComboBox.Text = currentSchedule.Номер_Пары.ToString();</w:t>
      </w:r>
      <w:r w:rsidRPr="004B1384">
        <w:rPr>
          <w:rFonts w:ascii="Times New Roman" w:hAnsi="Times New Roman" w:cs="Times New Roman"/>
          <w:sz w:val="22"/>
        </w:rPr>
        <w:br/>
        <w:t xml:space="preserve">            SubjectComboBox.SelectedValue = currentSchedule.ID_Предмета;</w:t>
      </w:r>
      <w:r w:rsidRPr="004B1384">
        <w:rPr>
          <w:rFonts w:ascii="Times New Roman" w:hAnsi="Times New Roman" w:cs="Times New Roman"/>
          <w:sz w:val="22"/>
        </w:rPr>
        <w:br/>
        <w:t xml:space="preserve">            TeacherComboBox.SelectedValue = currentSchedule.Пр</w:t>
      </w:r>
      <w:r w:rsidRPr="004B1384">
        <w:rPr>
          <w:rFonts w:ascii="Times New Roman" w:hAnsi="Times New Roman" w:cs="Times New Roman"/>
          <w:sz w:val="22"/>
        </w:rPr>
        <w:t>едметы?.ID_Преподавателя;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SubjectComboBox_SelectionChanged(object sender, SelectionChangedEventArgs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var subject = SubjectComboBox.SelectedItem as Предметы;</w:t>
      </w:r>
      <w:r w:rsidRPr="004B1384">
        <w:rPr>
          <w:rFonts w:ascii="Times New Roman" w:hAnsi="Times New Roman" w:cs="Times New Roman"/>
          <w:sz w:val="22"/>
        </w:rPr>
        <w:br/>
        <w:t xml:space="preserve">            if (subject != null)</w:t>
      </w:r>
      <w:r w:rsidRPr="004B1384">
        <w:rPr>
          <w:rFonts w:ascii="Times New Roman" w:hAnsi="Times New Roman" w:cs="Times New Roman"/>
          <w:sz w:val="22"/>
        </w:rPr>
        <w:br/>
        <w:t xml:space="preserve">          </w:t>
      </w:r>
      <w:r w:rsidRPr="004B1384">
        <w:rPr>
          <w:rFonts w:ascii="Times New Roman" w:hAnsi="Times New Roman" w:cs="Times New Roman"/>
          <w:sz w:val="22"/>
        </w:rPr>
        <w:t xml:space="preserve">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TeacherComboBox.SelectedValue = subject.ID_Преподавателя;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SaveButton_Click(object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try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if (GroupComboBox.Selecte</w:t>
      </w:r>
      <w:r w:rsidRPr="004B1384">
        <w:rPr>
          <w:rFonts w:ascii="Times New Roman" w:hAnsi="Times New Roman" w:cs="Times New Roman"/>
          <w:sz w:val="22"/>
        </w:rPr>
        <w:t>dValue == null ||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DayComboBox.SelectedItem == null ||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PairNumberComboBox.SelectedItem == null ||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SubjectComboBox.SelectedValue == null)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MessageBox.Show("Запол</w:t>
      </w:r>
      <w:r w:rsidRPr="004B1384">
        <w:rPr>
          <w:rFonts w:ascii="Times New Roman" w:hAnsi="Times New Roman" w:cs="Times New Roman"/>
          <w:sz w:val="22"/>
        </w:rPr>
        <w:t>ните все поля!");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return;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currentSchedule.ID_Группы = (int)GroupComboBox.SelectedValue;</w:t>
      </w:r>
      <w:r w:rsidRPr="004B1384">
        <w:rPr>
          <w:rFonts w:ascii="Times New Roman" w:hAnsi="Times New Roman" w:cs="Times New Roman"/>
          <w:sz w:val="22"/>
        </w:rPr>
        <w:br/>
        <w:t xml:space="preserve">                currentSchedule.День_Недели = ((ComboBoxItem)DayComboBox.SelectedItem).Content.ToString();</w:t>
      </w:r>
      <w:r w:rsidRPr="004B1384">
        <w:rPr>
          <w:rFonts w:ascii="Times New Roman" w:hAnsi="Times New Roman" w:cs="Times New Roman"/>
          <w:sz w:val="22"/>
        </w:rPr>
        <w:br/>
        <w:t xml:space="preserve">      </w:t>
      </w:r>
      <w:r w:rsidRPr="004B1384">
        <w:rPr>
          <w:rFonts w:ascii="Times New Roman" w:hAnsi="Times New Roman" w:cs="Times New Roman"/>
          <w:sz w:val="22"/>
        </w:rPr>
        <w:t xml:space="preserve">          currentSchedule.Номер_Пары = int.Parse(((ComboBoxItem)PairNumberComboBox.SelectedItem).Content.ToString());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currentSchedule.ID_Предмета = (int)SubjectComboBox.SelectedValue;</w:t>
      </w:r>
      <w:r w:rsidRPr="004B1384">
        <w:rPr>
          <w:rFonts w:ascii="Times New Roman" w:hAnsi="Times New Roman" w:cs="Times New Roman"/>
          <w:sz w:val="22"/>
        </w:rPr>
        <w:br/>
        <w:t xml:space="preserve">                currentSchedule.Аудитория = RoomTextBox.</w:t>
      </w:r>
      <w:r w:rsidRPr="004B1384">
        <w:rPr>
          <w:rFonts w:ascii="Times New Roman" w:hAnsi="Times New Roman" w:cs="Times New Roman"/>
          <w:sz w:val="22"/>
        </w:rPr>
        <w:t>Text.Trim();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var subject = context.Предметы.First(p =&gt; p.ID_Предмета == currentSchedule.ID_Предмета);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int teacherId = subject.ID_Преподавателя;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bool hasConflict = context.Расписание.Any(r =&gt;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</w:t>
      </w:r>
      <w:r w:rsidRPr="004B1384">
        <w:rPr>
          <w:rFonts w:ascii="Times New Roman" w:hAnsi="Times New Roman" w:cs="Times New Roman"/>
          <w:sz w:val="22"/>
        </w:rPr>
        <w:t xml:space="preserve">     r.ID_Записи != currentSchedule.ID_Записи &amp;&amp;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r.День_Недели == currentSchedule.День_Недели &amp;&amp;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r.Номер_Пары == currentSchedule.Номер_Пары &amp;&amp;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r.Предметы.ID_Преподавателя == teacherId);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</w:t>
      </w:r>
      <w:r w:rsidRPr="004B1384">
        <w:rPr>
          <w:rFonts w:ascii="Times New Roman" w:hAnsi="Times New Roman" w:cs="Times New Roman"/>
          <w:sz w:val="22"/>
        </w:rPr>
        <w:t xml:space="preserve">       if (hasConflict)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MessageBox.Show("Этот преподаватель уже ведёт пару в это время!");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if (currentSchedule.ID_Записи == 0)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context.</w:t>
      </w:r>
      <w:r w:rsidRPr="004B1384">
        <w:rPr>
          <w:rFonts w:ascii="Times New Roman" w:hAnsi="Times New Roman" w:cs="Times New Roman"/>
          <w:sz w:val="22"/>
        </w:rPr>
        <w:t>Расписание.Add(currentSchedule);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context.SaveChanges();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MessageBox.Show("Данные успешно сохранены!");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LoadData();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    catch (Exception ex)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</w:t>
      </w:r>
      <w:r w:rsidRPr="004B1384">
        <w:rPr>
          <w:rFonts w:ascii="Times New Roman" w:hAnsi="Times New Roman" w:cs="Times New Roman"/>
          <w:sz w:val="22"/>
        </w:rPr>
        <w:t>"Ошибка при сохранении: " + ex.Message);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NewButton_Click(object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ScheduleComboBox.SelectedIndex = -1;</w:t>
      </w:r>
      <w:r w:rsidRPr="004B1384">
        <w:rPr>
          <w:rFonts w:ascii="Times New Roman" w:hAnsi="Times New Roman" w:cs="Times New Roman"/>
          <w:sz w:val="22"/>
        </w:rPr>
        <w:br/>
        <w:t xml:space="preserve">            GroupComboBox.SelectedIndex = -1;</w:t>
      </w:r>
      <w:r w:rsidRPr="004B1384">
        <w:rPr>
          <w:rFonts w:ascii="Times New Roman" w:hAnsi="Times New Roman" w:cs="Times New Roman"/>
          <w:sz w:val="22"/>
        </w:rPr>
        <w:br/>
        <w:t xml:space="preserve">            Da</w:t>
      </w:r>
      <w:r w:rsidRPr="004B1384">
        <w:rPr>
          <w:rFonts w:ascii="Times New Roman" w:hAnsi="Times New Roman" w:cs="Times New Roman"/>
          <w:sz w:val="22"/>
        </w:rPr>
        <w:t>yComboBox.SelectedIndex = -1;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PairNumberComboBox.SelectedIndex = -1;</w:t>
      </w:r>
      <w:r w:rsidRPr="004B1384">
        <w:rPr>
          <w:rFonts w:ascii="Times New Roman" w:hAnsi="Times New Roman" w:cs="Times New Roman"/>
          <w:sz w:val="22"/>
        </w:rPr>
        <w:br/>
        <w:t xml:space="preserve">            SubjectComboBox.SelectedIndex = -1;</w:t>
      </w:r>
      <w:r w:rsidRPr="004B1384">
        <w:rPr>
          <w:rFonts w:ascii="Times New Roman" w:hAnsi="Times New Roman" w:cs="Times New Roman"/>
          <w:sz w:val="22"/>
        </w:rPr>
        <w:br/>
        <w:t xml:space="preserve">            TeacherComboBox.SelectedIndex = -1;</w:t>
      </w:r>
      <w:r w:rsidRPr="004B1384">
        <w:rPr>
          <w:rFonts w:ascii="Times New Roman" w:hAnsi="Times New Roman" w:cs="Times New Roman"/>
          <w:sz w:val="22"/>
        </w:rPr>
        <w:br/>
        <w:t xml:space="preserve">            RoomTextBox.Clear();</w:t>
      </w:r>
      <w:r w:rsidRPr="004B1384">
        <w:rPr>
          <w:rFonts w:ascii="Times New Roman" w:hAnsi="Times New Roman" w:cs="Times New Roman"/>
          <w:sz w:val="22"/>
        </w:rPr>
        <w:br/>
        <w:t xml:space="preserve">            currentSchedule = new Расписание()</w:t>
      </w:r>
      <w:r w:rsidRPr="004B1384">
        <w:rPr>
          <w:rFonts w:ascii="Times New Roman" w:hAnsi="Times New Roman" w:cs="Times New Roman"/>
          <w:sz w:val="22"/>
        </w:rPr>
        <w:t>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DeleteButton_Click(object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if (currentSchedule == null || currentSchedule.ID_Записи == 0)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MessageBox.Show("Выберите запись для удаления!");</w:t>
      </w:r>
      <w:r w:rsidRPr="004B1384">
        <w:rPr>
          <w:rFonts w:ascii="Times New Roman" w:hAnsi="Times New Roman" w:cs="Times New Roman"/>
          <w:sz w:val="22"/>
        </w:rPr>
        <w:br/>
        <w:t xml:space="preserve">    </w:t>
      </w:r>
      <w:r w:rsidRPr="004B1384">
        <w:rPr>
          <w:rFonts w:ascii="Times New Roman" w:hAnsi="Times New Roman" w:cs="Times New Roman"/>
          <w:sz w:val="22"/>
        </w:rPr>
        <w:t xml:space="preserve">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if (MessageBox.Show("Удалить эту запись расписания?", "Подтверждение", MessageBoxButton.YesNo) == MessageBoxResult.Yes)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context.Расписание.Remove(currentSchedule);</w:t>
      </w:r>
      <w:r w:rsidRPr="004B1384">
        <w:rPr>
          <w:rFonts w:ascii="Times New Roman" w:hAnsi="Times New Roman" w:cs="Times New Roman"/>
          <w:sz w:val="22"/>
        </w:rPr>
        <w:br/>
        <w:t xml:space="preserve">               </w:t>
      </w:r>
      <w:r w:rsidRPr="004B1384">
        <w:rPr>
          <w:rFonts w:ascii="Times New Roman" w:hAnsi="Times New Roman" w:cs="Times New Roman"/>
          <w:sz w:val="22"/>
        </w:rPr>
        <w:t xml:space="preserve"> context.SaveChanges();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MessageBox.Show("Запись удалена.");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LoadData();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NewButton_Click(null, null);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  <w:t xml:space="preserve">    }</w:t>
      </w:r>
      <w:r w:rsidRPr="004B1384">
        <w:rPr>
          <w:rFonts w:ascii="Times New Roman" w:hAnsi="Times New Roman" w:cs="Times New Roman"/>
          <w:sz w:val="22"/>
        </w:rPr>
        <w:br/>
        <w:t>}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Teacher_pages/schedule.xaml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&lt;Page x:Class="Учебное_Заведение.Teacher_page</w:t>
      </w:r>
      <w:r w:rsidRPr="004B1384">
        <w:rPr>
          <w:rFonts w:ascii="Times New Roman" w:hAnsi="Times New Roman" w:cs="Times New Roman"/>
          <w:sz w:val="22"/>
        </w:rPr>
        <w:t>s.schedule"</w:t>
      </w:r>
      <w:r w:rsidRPr="004B1384">
        <w:rPr>
          <w:rFonts w:ascii="Times New Roman" w:hAnsi="Times New Roman" w:cs="Times New Roman"/>
          <w:sz w:val="22"/>
        </w:rPr>
        <w:br/>
        <w:t xml:space="preserve">      xmlns="http://schemas.microsoft.com/winfx/2006/xaml/presentation"</w:t>
      </w:r>
      <w:r w:rsidRPr="004B1384">
        <w:rPr>
          <w:rFonts w:ascii="Times New Roman" w:hAnsi="Times New Roman" w:cs="Times New Roman"/>
          <w:sz w:val="22"/>
        </w:rPr>
        <w:br/>
        <w:t xml:space="preserve">      xmlns:x="http://schemas.microsoft.com/winfx/2006/xaml"</w:t>
      </w:r>
      <w:r w:rsidRPr="004B1384">
        <w:rPr>
          <w:rFonts w:ascii="Times New Roman" w:hAnsi="Times New Roman" w:cs="Times New Roman"/>
          <w:sz w:val="22"/>
        </w:rPr>
        <w:br/>
        <w:t xml:space="preserve">      d:DesignHeight="540" d:DesignWidth="540"</w:t>
      </w:r>
      <w:r w:rsidRPr="004B1384">
        <w:rPr>
          <w:rFonts w:ascii="Times New Roman" w:hAnsi="Times New Roman" w:cs="Times New Roman"/>
          <w:sz w:val="22"/>
        </w:rPr>
        <w:br/>
        <w:t xml:space="preserve">      Title="schedule"&gt;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&lt;Grid Background="Aqua" Margin="10"</w:t>
      </w:r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&lt;ScrollViewer VerticalScrollBarVisibility="Auto"&gt;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&lt;StackPanel&gt;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&lt;TextBlock Text="Моё расписание"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FontSize="28"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FontWeight="Bold"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Foregroun</w:t>
      </w:r>
      <w:r w:rsidRPr="004B1384">
        <w:rPr>
          <w:rFonts w:ascii="Times New Roman" w:hAnsi="Times New Roman" w:cs="Times New Roman"/>
          <w:sz w:val="22"/>
        </w:rPr>
        <w:t>d="#0078D7"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HorizontalAlignment="Center"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Margin="0,10,0,20"/&gt;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br/>
        <w:t xml:space="preserve">                &lt;ItemsControl x:Name="DaysPanel"&gt;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&lt;ItemsControl.ItemTemplate&gt;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&lt;DataTemplate&gt;</w:t>
      </w:r>
      <w:r w:rsidRPr="004B1384">
        <w:rPr>
          <w:rFonts w:ascii="Times New Roman" w:hAnsi="Times New Roman" w:cs="Times New Roman"/>
          <w:sz w:val="22"/>
        </w:rPr>
        <w:br/>
        <w:t xml:space="preserve">  </w:t>
      </w:r>
      <w:r w:rsidRPr="004B1384">
        <w:rPr>
          <w:rFonts w:ascii="Times New Roman" w:hAnsi="Times New Roman" w:cs="Times New Roman"/>
          <w:sz w:val="22"/>
        </w:rPr>
        <w:t xml:space="preserve">                          &lt;Border BorderBrush="#0078D7" BorderThickness="2" CornerRadius="10" Margin="0,0,0,15" Padding="10" Background="White"&gt;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&lt;StackPanel&gt;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&lt;TextBlock Text="{Binding День</w:t>
      </w:r>
      <w:r w:rsidRPr="004B1384">
        <w:rPr>
          <w:rFonts w:ascii="Times New Roman" w:hAnsi="Times New Roman" w:cs="Times New Roman"/>
          <w:sz w:val="22"/>
        </w:rPr>
        <w:t xml:space="preserve">}" 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FontSize="22" 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FontWeight="Bold" 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Foreground="#0078D7" 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Margin="</w:t>
      </w:r>
      <w:r w:rsidRPr="004B1384">
        <w:rPr>
          <w:rFonts w:ascii="Times New Roman" w:hAnsi="Times New Roman" w:cs="Times New Roman"/>
          <w:sz w:val="22"/>
        </w:rPr>
        <w:t>0,0,0,10"/&gt;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&lt;ItemsControl ItemsSource="{Binding Пары}"&gt;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&lt;ItemsControl.ItemTemplate&gt;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&lt;DataTemplate&gt;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</w:t>
      </w:r>
      <w:r w:rsidRPr="004B1384">
        <w:rPr>
          <w:rFonts w:ascii="Times New Roman" w:hAnsi="Times New Roman" w:cs="Times New Roman"/>
          <w:sz w:val="22"/>
        </w:rPr>
        <w:t xml:space="preserve">            &lt;Border BorderBrush="#CCE5FF" BorderThickness="1" CornerRadius="8" Margin="0,0,0,8" Padding="8"&gt;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   &lt;StackPanel&gt;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       &lt;TextBlock Text="{Binding </w:t>
      </w:r>
      <w:r w:rsidRPr="004B1384">
        <w:rPr>
          <w:rFonts w:ascii="Times New Roman" w:hAnsi="Times New Roman" w:cs="Times New Roman"/>
          <w:sz w:val="22"/>
        </w:rPr>
        <w:t>Время}" FontWeight="Bold" FontSize="14" Foreground="#0050A0"/&gt;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       &lt;TextBlock Text="{Binding Предмет}" FontSize="16" FontWeight="SemiBold"/&gt;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       &lt;TextBl</w:t>
      </w:r>
      <w:r w:rsidRPr="004B1384">
        <w:rPr>
          <w:rFonts w:ascii="Times New Roman" w:hAnsi="Times New Roman" w:cs="Times New Roman"/>
          <w:sz w:val="22"/>
        </w:rPr>
        <w:t>ock Text="{Binding Группа}" FontSize="14" Foreground="Gray"/&gt;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       &lt;TextBlock Text="{Binding Аудитория}" FontSize="14" Foreground="Gray"/&gt;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   &lt;/StackPanel&gt;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t xml:space="preserve">                                                &lt;/Border&gt;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&lt;/DataTemplate&gt;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&lt;/ItemsControl.ItemTemplate&gt;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&lt;/ItemsControl&gt;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</w:t>
      </w:r>
      <w:r w:rsidRPr="004B1384">
        <w:rPr>
          <w:rFonts w:ascii="Times New Roman" w:hAnsi="Times New Roman" w:cs="Times New Roman"/>
          <w:sz w:val="22"/>
        </w:rPr>
        <w:t xml:space="preserve">               &lt;/StackPanel&gt;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&lt;/Border&gt;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&lt;/DataTemplate&gt;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&lt;/ItemsControl.ItemTemplate&gt;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&lt;/ItemsControl&gt;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&lt;/StackPanel&gt;</w:t>
      </w:r>
      <w:r w:rsidRPr="004B1384">
        <w:rPr>
          <w:rFonts w:ascii="Times New Roman" w:hAnsi="Times New Roman" w:cs="Times New Roman"/>
          <w:sz w:val="22"/>
        </w:rPr>
        <w:br/>
        <w:t xml:space="preserve">        &lt;/ScrollViewer&gt;</w:t>
      </w:r>
      <w:r w:rsidRPr="004B1384">
        <w:rPr>
          <w:rFonts w:ascii="Times New Roman" w:hAnsi="Times New Roman" w:cs="Times New Roman"/>
          <w:sz w:val="22"/>
        </w:rPr>
        <w:br/>
        <w:t xml:space="preserve">    &lt;/Grid&gt;</w:t>
      </w:r>
      <w:r w:rsidRPr="004B1384">
        <w:rPr>
          <w:rFonts w:ascii="Times New Roman" w:hAnsi="Times New Roman" w:cs="Times New Roman"/>
          <w:sz w:val="22"/>
        </w:rPr>
        <w:br/>
        <w:t>&lt;/Page</w:t>
      </w:r>
      <w:r w:rsidRPr="004B1384">
        <w:rPr>
          <w:rFonts w:ascii="Times New Roman" w:hAnsi="Times New Roman" w:cs="Times New Roman"/>
          <w:sz w:val="22"/>
        </w:rPr>
        <w:t>&gt;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br w:type="page"/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lastRenderedPageBreak/>
        <w:t>Teacher_pages/schedule.xaml.cs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using System;</w:t>
      </w:r>
      <w:r w:rsidRPr="004B1384">
        <w:rPr>
          <w:rFonts w:ascii="Times New Roman" w:hAnsi="Times New Roman" w:cs="Times New Roman"/>
          <w:sz w:val="22"/>
        </w:rPr>
        <w:br/>
        <w:t>using System.Linq;</w:t>
      </w:r>
      <w:r w:rsidRPr="004B1384">
        <w:rPr>
          <w:rFonts w:ascii="Times New Roman" w:hAnsi="Times New Roman" w:cs="Times New Roman"/>
          <w:sz w:val="22"/>
        </w:rPr>
        <w:br/>
        <w:t>using System.Collections.Generic;</w:t>
      </w:r>
      <w:r w:rsidRPr="004B1384">
        <w:rPr>
          <w:rFonts w:ascii="Times New Roman" w:hAnsi="Times New Roman" w:cs="Times New Roman"/>
          <w:sz w:val="22"/>
        </w:rPr>
        <w:br/>
        <w:t>using System.Windows.Controls;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>namespace Учебное_Заведение.Teacher_pages</w:t>
      </w:r>
      <w:r w:rsidRPr="004B1384">
        <w:rPr>
          <w:rFonts w:ascii="Times New Roman" w:hAnsi="Times New Roman" w:cs="Times New Roman"/>
          <w:sz w:val="22"/>
        </w:rPr>
        <w:br/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public partial class schedule : Page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t xml:space="preserve">        private Преподаватели _teacher;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public schedule(Преподаватели teacher)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InitializeComponent();</w:t>
      </w:r>
      <w:r w:rsidRPr="004B1384">
        <w:rPr>
          <w:rFonts w:ascii="Times New Roman" w:hAnsi="Times New Roman" w:cs="Times New Roman"/>
          <w:sz w:val="22"/>
        </w:rPr>
        <w:br/>
        <w:t xml:space="preserve">            _teacher = teacher;</w:t>
      </w:r>
      <w:r w:rsidRPr="004B1384">
        <w:rPr>
          <w:rFonts w:ascii="Times New Roman" w:hAnsi="Times New Roman" w:cs="Times New Roman"/>
          <w:sz w:val="22"/>
        </w:rPr>
        <w:br/>
        <w:t xml:space="preserve">            LoadSchedule();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LoadSchedule()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</w:t>
      </w:r>
      <w:r w:rsidRPr="004B1384">
        <w:rPr>
          <w:rFonts w:ascii="Times New Roman" w:hAnsi="Times New Roman" w:cs="Times New Roman"/>
          <w:sz w:val="22"/>
        </w:rPr>
        <w:t xml:space="preserve">      var context = УчебноеЗаведениеEntities.Getcontext();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var rawData = (from r in context.Расписание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join g in context.Группы on r.ID_Группы equals g.ID_Группы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join p in context.Предметы </w:t>
      </w:r>
      <w:r w:rsidRPr="004B1384">
        <w:rPr>
          <w:rFonts w:ascii="Times New Roman" w:hAnsi="Times New Roman" w:cs="Times New Roman"/>
          <w:sz w:val="22"/>
        </w:rPr>
        <w:t>on r.ID_Предмета equals p.ID_Предмета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where p.ID_Преподавателя == _teacher.ID_Преподавателя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select new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r.День_Недели,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</w:t>
      </w:r>
      <w:r w:rsidRPr="004B1384">
        <w:rPr>
          <w:rFonts w:ascii="Times New Roman" w:hAnsi="Times New Roman" w:cs="Times New Roman"/>
          <w:sz w:val="22"/>
        </w:rPr>
        <w:t xml:space="preserve">       r.Номер_Пары,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Группа = g.Название_Группы,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Предмет = p.Название_Предмета,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Аудитория = r.Аудитория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}).ToList();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var sc</w:t>
      </w:r>
      <w:r w:rsidRPr="004B1384">
        <w:rPr>
          <w:rFonts w:ascii="Times New Roman" w:hAnsi="Times New Roman" w:cs="Times New Roman"/>
          <w:sz w:val="22"/>
        </w:rPr>
        <w:t>heduleData = rawData</w:t>
      </w:r>
      <w:r w:rsidRPr="004B1384">
        <w:rPr>
          <w:rFonts w:ascii="Times New Roman" w:hAnsi="Times New Roman" w:cs="Times New Roman"/>
          <w:sz w:val="22"/>
        </w:rPr>
        <w:br/>
        <w:t xml:space="preserve">                .Select(r =&gt; new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r.День_Недели,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r.Номер_Пары,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Время = GetTimeByPair(r.Номер_Пары),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r.Группа,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r.Предме</w:t>
      </w:r>
      <w:r w:rsidRPr="004B1384">
        <w:rPr>
          <w:rFonts w:ascii="Times New Roman" w:hAnsi="Times New Roman" w:cs="Times New Roman"/>
          <w:sz w:val="22"/>
        </w:rPr>
        <w:t>т,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    r.Аудитория</w:t>
      </w:r>
      <w:r w:rsidRPr="004B1384">
        <w:rPr>
          <w:rFonts w:ascii="Times New Roman" w:hAnsi="Times New Roman" w:cs="Times New Roman"/>
          <w:sz w:val="22"/>
        </w:rPr>
        <w:br/>
        <w:t xml:space="preserve">                })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.GroupBy(x =&gt; new { x.День_Недели, x.Номер_Пары, x.Группа, x.Предмет, x.Аудитория })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.Select(g =&gt; g.First())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.OrderBy(s =&gt; GetDayOrder(s.День_Недели))</w:t>
      </w:r>
      <w:r w:rsidRPr="004B1384">
        <w:rPr>
          <w:rFonts w:ascii="Times New Roman" w:hAnsi="Times New Roman" w:cs="Times New Roman"/>
          <w:sz w:val="22"/>
        </w:rPr>
        <w:br/>
        <w:t xml:space="preserve">   </w:t>
      </w:r>
      <w:r w:rsidRPr="004B1384">
        <w:rPr>
          <w:rFonts w:ascii="Times New Roman" w:hAnsi="Times New Roman" w:cs="Times New Roman"/>
          <w:sz w:val="22"/>
        </w:rPr>
        <w:t xml:space="preserve">             .ThenBy(s =&gt; s.Номер_Пары)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.ToList();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var grouped = scheduleData</w:t>
      </w:r>
      <w:r w:rsidRPr="004B1384">
        <w:rPr>
          <w:rFonts w:ascii="Times New Roman" w:hAnsi="Times New Roman" w:cs="Times New Roman"/>
          <w:sz w:val="22"/>
        </w:rPr>
        <w:br/>
        <w:t xml:space="preserve">                .GroupBy(x =&gt; x.День_Недели)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.Select(day =&gt; new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День = day.Key,</w:t>
      </w:r>
      <w:r w:rsidRPr="004B1384">
        <w:rPr>
          <w:rFonts w:ascii="Times New Roman" w:hAnsi="Times New Roman" w:cs="Times New Roman"/>
          <w:sz w:val="22"/>
        </w:rPr>
        <w:br/>
        <w:t xml:space="preserve">               </w:t>
      </w:r>
      <w:r w:rsidRPr="004B1384">
        <w:rPr>
          <w:rFonts w:ascii="Times New Roman" w:hAnsi="Times New Roman" w:cs="Times New Roman"/>
          <w:sz w:val="22"/>
        </w:rPr>
        <w:t xml:space="preserve">     Пары = day.Select(x =&gt; new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Время = x.Время,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Предмет = x.Предмет,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Группа = "Группа: " + x.Группа,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Аудитория = "Аудитория: " + x.Аудито</w:t>
      </w:r>
      <w:r w:rsidRPr="004B1384">
        <w:rPr>
          <w:rFonts w:ascii="Times New Roman" w:hAnsi="Times New Roman" w:cs="Times New Roman"/>
          <w:sz w:val="22"/>
        </w:rPr>
        <w:t>рия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}).ToList()</w:t>
      </w:r>
      <w:r w:rsidRPr="004B1384">
        <w:rPr>
          <w:rFonts w:ascii="Times New Roman" w:hAnsi="Times New Roman" w:cs="Times New Roman"/>
          <w:sz w:val="22"/>
        </w:rPr>
        <w:br/>
        <w:t xml:space="preserve">                })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.ToList();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DaysPanel.ItemsSource = grouped;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int GetDayOrder(string day)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if (string.IsNullOrWhiteSpace(day)) return 8;</w:t>
      </w:r>
      <w:r w:rsidRPr="004B1384">
        <w:rPr>
          <w:rFonts w:ascii="Times New Roman" w:hAnsi="Times New Roman" w:cs="Times New Roman"/>
          <w:sz w:val="22"/>
        </w:rPr>
        <w:br/>
        <w:t xml:space="preserve">     </w:t>
      </w:r>
      <w:r w:rsidRPr="004B1384">
        <w:rPr>
          <w:rFonts w:ascii="Times New Roman" w:hAnsi="Times New Roman" w:cs="Times New Roman"/>
          <w:sz w:val="22"/>
        </w:rPr>
        <w:t xml:space="preserve">       day = day.ToLower();</w:t>
      </w:r>
      <w:r w:rsidRPr="004B1384">
        <w:rPr>
          <w:rFonts w:ascii="Times New Roman" w:hAnsi="Times New Roman" w:cs="Times New Roman"/>
          <w:sz w:val="22"/>
        </w:rPr>
        <w:br/>
        <w:t xml:space="preserve">            if (day.Contains("пон")) return 1;</w:t>
      </w:r>
      <w:r w:rsidRPr="004B1384">
        <w:rPr>
          <w:rFonts w:ascii="Times New Roman" w:hAnsi="Times New Roman" w:cs="Times New Roman"/>
          <w:sz w:val="22"/>
        </w:rPr>
        <w:br/>
        <w:t xml:space="preserve">            if (day.Contains("втор")) return 2;</w:t>
      </w:r>
      <w:r w:rsidRPr="004B1384">
        <w:rPr>
          <w:rFonts w:ascii="Times New Roman" w:hAnsi="Times New Roman" w:cs="Times New Roman"/>
          <w:sz w:val="22"/>
        </w:rPr>
        <w:br/>
        <w:t xml:space="preserve">            if (day.Contains("сред")) return 3;</w:t>
      </w:r>
      <w:r w:rsidRPr="004B1384">
        <w:rPr>
          <w:rFonts w:ascii="Times New Roman" w:hAnsi="Times New Roman" w:cs="Times New Roman"/>
          <w:sz w:val="22"/>
        </w:rPr>
        <w:br/>
        <w:t xml:space="preserve">            if (day.Contains("чет")) return 4;</w:t>
      </w:r>
      <w:r w:rsidRPr="004B1384">
        <w:rPr>
          <w:rFonts w:ascii="Times New Roman" w:hAnsi="Times New Roman" w:cs="Times New Roman"/>
          <w:sz w:val="22"/>
        </w:rPr>
        <w:br/>
        <w:t xml:space="preserve">            if (day.Contains("пят")) r</w:t>
      </w:r>
      <w:r w:rsidRPr="004B1384">
        <w:rPr>
          <w:rFonts w:ascii="Times New Roman" w:hAnsi="Times New Roman" w:cs="Times New Roman"/>
          <w:sz w:val="22"/>
        </w:rPr>
        <w:t>eturn 5;</w:t>
      </w:r>
      <w:r w:rsidRPr="004B1384">
        <w:rPr>
          <w:rFonts w:ascii="Times New Roman" w:hAnsi="Times New Roman" w:cs="Times New Roman"/>
          <w:sz w:val="22"/>
        </w:rPr>
        <w:br/>
        <w:t xml:space="preserve">            if (day.Contains("суб")) return 6;</w:t>
      </w:r>
      <w:r w:rsidRPr="004B1384">
        <w:rPr>
          <w:rFonts w:ascii="Times New Roman" w:hAnsi="Times New Roman" w:cs="Times New Roman"/>
          <w:sz w:val="22"/>
        </w:rPr>
        <w:br/>
        <w:t xml:space="preserve">            if (day.Contains("вос")) return 7;</w:t>
      </w:r>
      <w:r w:rsidRPr="004B1384">
        <w:rPr>
          <w:rFonts w:ascii="Times New Roman" w:hAnsi="Times New Roman" w:cs="Times New Roman"/>
          <w:sz w:val="22"/>
        </w:rPr>
        <w:br/>
        <w:t xml:space="preserve">            return 8;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string GetTimeByPair(int номер)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switch (номер)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case </w:t>
      </w:r>
      <w:r w:rsidRPr="004B1384">
        <w:rPr>
          <w:rFonts w:ascii="Times New Roman" w:hAnsi="Times New Roman" w:cs="Times New Roman"/>
          <w:sz w:val="22"/>
        </w:rPr>
        <w:t>1: return "08:30 – 09:50";</w:t>
      </w:r>
      <w:r w:rsidRPr="004B1384">
        <w:rPr>
          <w:rFonts w:ascii="Times New Roman" w:hAnsi="Times New Roman" w:cs="Times New Roman"/>
          <w:sz w:val="22"/>
        </w:rPr>
        <w:br/>
        <w:t xml:space="preserve">                case 2: return "10:00 – 11:20";</w:t>
      </w:r>
      <w:r w:rsidRPr="004B1384">
        <w:rPr>
          <w:rFonts w:ascii="Times New Roman" w:hAnsi="Times New Roman" w:cs="Times New Roman"/>
          <w:sz w:val="22"/>
        </w:rPr>
        <w:br/>
        <w:t xml:space="preserve">                case 3: return "11:40 – 13:00";</w:t>
      </w:r>
      <w:r w:rsidRPr="004B1384">
        <w:rPr>
          <w:rFonts w:ascii="Times New Roman" w:hAnsi="Times New Roman" w:cs="Times New Roman"/>
          <w:sz w:val="22"/>
        </w:rPr>
        <w:br/>
        <w:t xml:space="preserve">                case 4: return "13:10 – 14:30";</w:t>
      </w:r>
      <w:r w:rsidRPr="004B1384">
        <w:rPr>
          <w:rFonts w:ascii="Times New Roman" w:hAnsi="Times New Roman" w:cs="Times New Roman"/>
          <w:sz w:val="22"/>
        </w:rPr>
        <w:br/>
        <w:t xml:space="preserve">                case 5: return "14:40 – 16:00";</w:t>
      </w:r>
      <w:r w:rsidRPr="004B1384">
        <w:rPr>
          <w:rFonts w:ascii="Times New Roman" w:hAnsi="Times New Roman" w:cs="Times New Roman"/>
          <w:sz w:val="22"/>
        </w:rPr>
        <w:br/>
        <w:t xml:space="preserve">                default: return "—";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  <w:t xml:space="preserve">    }</w:t>
      </w:r>
      <w:r w:rsidRPr="004B1384">
        <w:rPr>
          <w:rFonts w:ascii="Times New Roman" w:hAnsi="Times New Roman" w:cs="Times New Roman"/>
          <w:sz w:val="22"/>
        </w:rPr>
        <w:br/>
        <w:t>}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Teacher_pages/lesson.xaml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&lt;Page x:Class="Учебное_Заведение.Teacher_pages.lesson"</w:t>
      </w:r>
      <w:r w:rsidRPr="004B1384">
        <w:rPr>
          <w:rFonts w:ascii="Times New Roman" w:hAnsi="Times New Roman" w:cs="Times New Roman"/>
          <w:sz w:val="22"/>
        </w:rPr>
        <w:br/>
        <w:t xml:space="preserve">      xmlns="http://schemas.microsoft.com/winfx/2006/xaml/presentation"</w:t>
      </w:r>
      <w:r w:rsidRPr="004B1384">
        <w:rPr>
          <w:rFonts w:ascii="Times New Roman" w:hAnsi="Times New Roman" w:cs="Times New Roman"/>
          <w:sz w:val="22"/>
        </w:rPr>
        <w:br/>
        <w:t xml:space="preserve">      </w:t>
      </w:r>
      <w:proofErr w:type="spellStart"/>
      <w:r w:rsidRPr="004B1384">
        <w:rPr>
          <w:rFonts w:ascii="Times New Roman" w:hAnsi="Times New Roman" w:cs="Times New Roman"/>
          <w:sz w:val="22"/>
        </w:rPr>
        <w:t>xmlns:x</w:t>
      </w:r>
      <w:proofErr w:type="spellEnd"/>
      <w:r w:rsidRPr="004B1384">
        <w:rPr>
          <w:rFonts w:ascii="Times New Roman" w:hAnsi="Times New Roman" w:cs="Times New Roman"/>
          <w:sz w:val="22"/>
        </w:rPr>
        <w:t>="http://schemas.microsoft.com/</w:t>
      </w:r>
      <w:proofErr w:type="spellStart"/>
      <w:r w:rsidRPr="004B1384">
        <w:rPr>
          <w:rFonts w:ascii="Times New Roman" w:hAnsi="Times New Roman" w:cs="Times New Roman"/>
          <w:sz w:val="22"/>
        </w:rPr>
        <w:t>winfx</w:t>
      </w:r>
      <w:proofErr w:type="spellEnd"/>
      <w:r w:rsidRPr="004B1384">
        <w:rPr>
          <w:rFonts w:ascii="Times New Roman" w:hAnsi="Times New Roman" w:cs="Times New Roman"/>
          <w:sz w:val="22"/>
        </w:rPr>
        <w:t>/2006/</w:t>
      </w:r>
      <w:proofErr w:type="spellStart"/>
      <w:r w:rsidRPr="004B1384">
        <w:rPr>
          <w:rFonts w:ascii="Times New Roman" w:hAnsi="Times New Roman" w:cs="Times New Roman"/>
          <w:sz w:val="22"/>
        </w:rPr>
        <w:t>xaml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Ti</w:t>
      </w:r>
      <w:r w:rsidRPr="004B1384">
        <w:rPr>
          <w:rFonts w:ascii="Times New Roman" w:hAnsi="Times New Roman" w:cs="Times New Roman"/>
          <w:sz w:val="22"/>
        </w:rPr>
        <w:t>tle="lesson"&gt;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&lt;Grid Background="Aqua"&gt;</w:t>
      </w:r>
      <w:r w:rsidRPr="004B1384">
        <w:rPr>
          <w:rFonts w:ascii="Times New Roman" w:hAnsi="Times New Roman" w:cs="Times New Roman"/>
          <w:sz w:val="22"/>
        </w:rPr>
        <w:br/>
        <w:t xml:space="preserve">        &lt;Border </w:t>
      </w:r>
      <w:proofErr w:type="spellStart"/>
      <w:r w:rsidRPr="004B1384">
        <w:rPr>
          <w:rFonts w:ascii="Times New Roman" w:hAnsi="Times New Roman" w:cs="Times New Roman"/>
          <w:sz w:val="22"/>
        </w:rPr>
        <w:t>CornerRadius</w:t>
      </w:r>
      <w:proofErr w:type="spellEnd"/>
      <w:r w:rsidRPr="004B1384">
        <w:rPr>
          <w:rFonts w:ascii="Times New Roman" w:hAnsi="Times New Roman" w:cs="Times New Roman"/>
          <w:sz w:val="22"/>
        </w:rPr>
        <w:t>="20"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Background="White"</w:t>
      </w:r>
      <w:r w:rsidRPr="004B1384">
        <w:rPr>
          <w:rFonts w:ascii="Times New Roman" w:hAnsi="Times New Roman" w:cs="Times New Roman"/>
          <w:sz w:val="22"/>
        </w:rPr>
        <w:br/>
        <w:t xml:space="preserve">                Padding="20"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Width="600"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</w:t>
      </w:r>
      <w:r w:rsidRPr="004B1384">
        <w:rPr>
          <w:rFonts w:ascii="Times New Roman" w:hAnsi="Times New Roman" w:cs="Times New Roman"/>
          <w:sz w:val="22"/>
        </w:rPr>
        <w:br/>
        <w:t xml:space="preserve">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</w:t>
      </w:r>
      <w:r w:rsidRPr="004B1384">
        <w:rPr>
          <w:rFonts w:ascii="Times New Roman" w:hAnsi="Times New Roman" w:cs="Times New Roman"/>
          <w:sz w:val="22"/>
        </w:rPr>
        <w:t>"&gt;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Учёт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посещаемости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и </w:t>
      </w:r>
      <w:proofErr w:type="spellStart"/>
      <w:r w:rsidRPr="004B1384">
        <w:rPr>
          <w:rFonts w:ascii="Times New Roman" w:hAnsi="Times New Roman" w:cs="Times New Roman"/>
          <w:sz w:val="22"/>
        </w:rPr>
        <w:t>оценок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>="26"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FontWeight</w:t>
      </w:r>
      <w:proofErr w:type="spellEnd"/>
      <w:r w:rsidRPr="004B1384">
        <w:rPr>
          <w:rFonts w:ascii="Times New Roman" w:hAnsi="Times New Roman" w:cs="Times New Roman"/>
          <w:sz w:val="22"/>
        </w:rPr>
        <w:t>="Bold"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Foreground="#0078D7"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Horizo</w:t>
      </w:r>
      <w:r w:rsidRPr="004B1384">
        <w:rPr>
          <w:rFonts w:ascii="Times New Roman" w:hAnsi="Times New Roman" w:cs="Times New Roman"/>
          <w:sz w:val="22"/>
        </w:rPr>
        <w:t>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Margin="0,0,0,20"/&gt;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x:Name="CurrentLessonInfo"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>="16"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Foreground="Gray"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TextAlignment</w:t>
      </w:r>
      <w:proofErr w:type="spellEnd"/>
      <w:r w:rsidRPr="004B1384">
        <w:rPr>
          <w:rFonts w:ascii="Times New Roman" w:hAnsi="Times New Roman" w:cs="Times New Roman"/>
          <w:sz w:val="22"/>
        </w:rPr>
        <w:t>="Cen</w:t>
      </w:r>
      <w:r w:rsidRPr="004B1384">
        <w:rPr>
          <w:rFonts w:ascii="Times New Roman" w:hAnsi="Times New Roman" w:cs="Times New Roman"/>
          <w:sz w:val="22"/>
        </w:rPr>
        <w:t>ter"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Margin="0,0,0,15"/&gt;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ScrollViewer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VerticalScrollBarVisibility</w:t>
      </w:r>
      <w:proofErr w:type="spellEnd"/>
      <w:r w:rsidRPr="004B1384">
        <w:rPr>
          <w:rFonts w:ascii="Times New Roman" w:hAnsi="Times New Roman" w:cs="Times New Roman"/>
          <w:sz w:val="22"/>
        </w:rPr>
        <w:t>="Auto" Height="320"&gt;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ItemsControl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x:Name="StudentsPanel"&gt;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ItemsControl.ItemTemplate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</w:t>
      </w:r>
      <w:r w:rsidRPr="004B1384">
        <w:rPr>
          <w:rFonts w:ascii="Times New Roman" w:hAnsi="Times New Roman" w:cs="Times New Roman"/>
          <w:sz w:val="22"/>
        </w:rPr>
        <w:t xml:space="preserve">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DataTemplate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&lt;Border </w:t>
      </w:r>
      <w:proofErr w:type="spellStart"/>
      <w:r w:rsidRPr="004B1384">
        <w:rPr>
          <w:rFonts w:ascii="Times New Roman" w:hAnsi="Times New Roman" w:cs="Times New Roman"/>
          <w:sz w:val="22"/>
        </w:rPr>
        <w:t>BorderBrush</w:t>
      </w:r>
      <w:proofErr w:type="spellEnd"/>
      <w:r w:rsidRPr="004B1384">
        <w:rPr>
          <w:rFonts w:ascii="Times New Roman" w:hAnsi="Times New Roman" w:cs="Times New Roman"/>
          <w:sz w:val="22"/>
        </w:rPr>
        <w:t>="#D0E6FF"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BorderThickness</w:t>
      </w:r>
      <w:proofErr w:type="spellEnd"/>
      <w:r w:rsidRPr="004B1384">
        <w:rPr>
          <w:rFonts w:ascii="Times New Roman" w:hAnsi="Times New Roman" w:cs="Times New Roman"/>
          <w:sz w:val="22"/>
        </w:rPr>
        <w:t>="1"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CornerRadius</w:t>
      </w:r>
      <w:proofErr w:type="spellEnd"/>
      <w:r w:rsidRPr="004B1384">
        <w:rPr>
          <w:rFonts w:ascii="Times New Roman" w:hAnsi="Times New Roman" w:cs="Times New Roman"/>
          <w:sz w:val="22"/>
        </w:rPr>
        <w:t>="10"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Padding</w:t>
      </w:r>
      <w:r w:rsidRPr="004B1384">
        <w:rPr>
          <w:rFonts w:ascii="Times New Roman" w:hAnsi="Times New Roman" w:cs="Times New Roman"/>
          <w:sz w:val="22"/>
        </w:rPr>
        <w:t>="10"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Margin="0,0,0,8"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Background="#FAFCFF"&gt;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&lt;Grid&gt;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Grid.ColumnDefinitions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</w:t>
      </w:r>
      <w:r w:rsidRPr="004B1384">
        <w:rPr>
          <w:rFonts w:ascii="Times New Roman" w:hAnsi="Times New Roman" w:cs="Times New Roman"/>
          <w:sz w:val="22"/>
        </w:rPr>
        <w:t xml:space="preserve">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ColumnDefinition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Width="2*"/&gt;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ColumnDefinition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Width="Auto"/&gt;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ColumnDefinition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Width="80"/&gt;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Grid.Colum</w:t>
      </w:r>
      <w:r w:rsidRPr="004B1384">
        <w:rPr>
          <w:rFonts w:ascii="Times New Roman" w:hAnsi="Times New Roman" w:cs="Times New Roman"/>
          <w:sz w:val="22"/>
        </w:rPr>
        <w:t>nDefinitions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Text="{Binding ФИО}"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>="16"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r w:rsidRPr="004B1384">
        <w:rPr>
          <w:rFonts w:ascii="Times New Roman" w:hAnsi="Times New Roman" w:cs="Times New Roman"/>
          <w:sz w:val="22"/>
        </w:rPr>
        <w:t xml:space="preserve">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FontWeight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SemiBold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CheckBox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Grid.Column</w:t>
      </w:r>
      <w:proofErr w:type="spellEnd"/>
      <w:r w:rsidRPr="004B1384">
        <w:rPr>
          <w:rFonts w:ascii="Times New Roman" w:hAnsi="Times New Roman" w:cs="Times New Roman"/>
          <w:sz w:val="22"/>
        </w:rPr>
        <w:t>="1"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 Content="</w:t>
      </w:r>
      <w:proofErr w:type="spellStart"/>
      <w:r w:rsidRPr="004B1384">
        <w:rPr>
          <w:rFonts w:ascii="Times New Roman" w:hAnsi="Times New Roman" w:cs="Times New Roman"/>
          <w:sz w:val="22"/>
        </w:rPr>
        <w:t>Присутствует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IsChecked</w:t>
      </w:r>
      <w:proofErr w:type="spellEnd"/>
      <w:r w:rsidRPr="004B1384">
        <w:rPr>
          <w:rFonts w:ascii="Times New Roman" w:hAnsi="Times New Roman" w:cs="Times New Roman"/>
          <w:sz w:val="22"/>
        </w:rPr>
        <w:t>="{Bindi</w:t>
      </w:r>
      <w:r w:rsidRPr="004B1384">
        <w:rPr>
          <w:rFonts w:ascii="Times New Roman" w:hAnsi="Times New Roman" w:cs="Times New Roman"/>
          <w:sz w:val="22"/>
        </w:rPr>
        <w:t xml:space="preserve">ng </w:t>
      </w:r>
      <w:proofErr w:type="spellStart"/>
      <w:r w:rsidRPr="004B1384">
        <w:rPr>
          <w:rFonts w:ascii="Times New Roman" w:hAnsi="Times New Roman" w:cs="Times New Roman"/>
          <w:sz w:val="22"/>
        </w:rPr>
        <w:t>Присутствует</w:t>
      </w:r>
      <w:proofErr w:type="spellEnd"/>
      <w:r w:rsidRPr="004B1384">
        <w:rPr>
          <w:rFonts w:ascii="Times New Roman" w:hAnsi="Times New Roman" w:cs="Times New Roman"/>
          <w:sz w:val="22"/>
        </w:rPr>
        <w:t>}"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 Margin="15,0"/&gt;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TextBox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Grid.Column</w:t>
      </w:r>
      <w:proofErr w:type="spellEnd"/>
      <w:r w:rsidRPr="004B1384">
        <w:rPr>
          <w:rFonts w:ascii="Times New Roman" w:hAnsi="Times New Roman" w:cs="Times New Roman"/>
          <w:sz w:val="22"/>
        </w:rPr>
        <w:t>="2"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</w:t>
      </w:r>
      <w:r w:rsidRPr="004B1384">
        <w:rPr>
          <w:rFonts w:ascii="Times New Roman" w:hAnsi="Times New Roman" w:cs="Times New Roman"/>
          <w:sz w:val="22"/>
        </w:rPr>
        <w:t xml:space="preserve">                    Text="{Binding </w:t>
      </w:r>
      <w:proofErr w:type="spellStart"/>
      <w:r w:rsidRPr="004B1384">
        <w:rPr>
          <w:rFonts w:ascii="Times New Roman" w:hAnsi="Times New Roman" w:cs="Times New Roman"/>
          <w:sz w:val="22"/>
        </w:rPr>
        <w:t>Оценка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4B1384">
        <w:rPr>
          <w:rFonts w:ascii="Times New Roman" w:hAnsi="Times New Roman" w:cs="Times New Roman"/>
          <w:sz w:val="22"/>
        </w:rPr>
        <w:t>UpdateSourceTrigger</w:t>
      </w:r>
      <w:proofErr w:type="spellEnd"/>
      <w:r w:rsidRPr="004B1384">
        <w:rPr>
          <w:rFonts w:ascii="Times New Roman" w:hAnsi="Times New Roman" w:cs="Times New Roman"/>
          <w:sz w:val="22"/>
        </w:rPr>
        <w:t>=</w:t>
      </w:r>
      <w:proofErr w:type="spellStart"/>
      <w:r w:rsidRPr="004B1384">
        <w:rPr>
          <w:rFonts w:ascii="Times New Roman" w:hAnsi="Times New Roman" w:cs="Times New Roman"/>
          <w:sz w:val="22"/>
        </w:rPr>
        <w:t>PropertyChanged</w:t>
      </w:r>
      <w:proofErr w:type="spellEnd"/>
      <w:r w:rsidRPr="004B1384">
        <w:rPr>
          <w:rFonts w:ascii="Times New Roman" w:hAnsi="Times New Roman" w:cs="Times New Roman"/>
          <w:sz w:val="22"/>
        </w:rPr>
        <w:t>}"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HorizontalContentAlignment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VerticalContentAlignment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</w:t>
      </w:r>
      <w:r w:rsidRPr="004B1384">
        <w:rPr>
          <w:rFonts w:ascii="Times New Roman" w:hAnsi="Times New Roman" w:cs="Times New Roman"/>
          <w:sz w:val="22"/>
        </w:rPr>
        <w:br/>
        <w:t xml:space="preserve">       </w:t>
      </w:r>
      <w:r w:rsidRPr="004B1384">
        <w:rPr>
          <w:rFonts w:ascii="Times New Roman" w:hAnsi="Times New Roman" w:cs="Times New Roman"/>
          <w:sz w:val="22"/>
        </w:rPr>
        <w:t xml:space="preserve">                                          Margin="5,0"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>="14"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Width="60"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Height="28"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</w:t>
      </w:r>
      <w:r w:rsidRPr="004B1384">
        <w:rPr>
          <w:rFonts w:ascii="Times New Roman" w:hAnsi="Times New Roman" w:cs="Times New Roman"/>
          <w:sz w:val="22"/>
        </w:rPr>
        <w:t xml:space="preserve">     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BorderBrush</w:t>
      </w:r>
      <w:proofErr w:type="spellEnd"/>
      <w:r w:rsidRPr="004B1384">
        <w:rPr>
          <w:rFonts w:ascii="Times New Roman" w:hAnsi="Times New Roman" w:cs="Times New Roman"/>
          <w:sz w:val="22"/>
        </w:rPr>
        <w:t>="#0078D7"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BorderThickness</w:t>
      </w:r>
      <w:proofErr w:type="spellEnd"/>
      <w:r w:rsidRPr="004B1384">
        <w:rPr>
          <w:rFonts w:ascii="Times New Roman" w:hAnsi="Times New Roman" w:cs="Times New Roman"/>
          <w:sz w:val="22"/>
        </w:rPr>
        <w:t>="1"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        ToolTip="</w:t>
      </w:r>
      <w:proofErr w:type="spellStart"/>
      <w:r w:rsidRPr="004B1384">
        <w:rPr>
          <w:rFonts w:ascii="Times New Roman" w:hAnsi="Times New Roman" w:cs="Times New Roman"/>
          <w:sz w:val="22"/>
        </w:rPr>
        <w:t>Введите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оценку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(1-5)"/&gt;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&lt;/Grid&gt;</w:t>
      </w:r>
      <w:r w:rsidRPr="004B1384">
        <w:rPr>
          <w:rFonts w:ascii="Times New Roman" w:hAnsi="Times New Roman" w:cs="Times New Roman"/>
          <w:sz w:val="22"/>
        </w:rPr>
        <w:br/>
        <w:t xml:space="preserve">       </w:t>
      </w:r>
      <w:r w:rsidRPr="004B1384">
        <w:rPr>
          <w:rFonts w:ascii="Times New Roman" w:hAnsi="Times New Roman" w:cs="Times New Roman"/>
          <w:sz w:val="22"/>
        </w:rPr>
        <w:t xml:space="preserve">                         &lt;/Border&gt;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DataTemplate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ItemsControl.ItemTemplate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ItemsControl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ScrollViewer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&lt;Button Content="</w:t>
      </w:r>
      <w:r w:rsidRPr="004B1384">
        <w:rPr>
          <w:rFonts w:ascii="Segoe UI Symbol" w:hAnsi="Segoe UI Symbol" w:cs="Segoe UI Symbol"/>
          <w:sz w:val="22"/>
        </w:rPr>
        <w:t>💾</w:t>
      </w:r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Сохранить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изменения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Width="250"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        Height="40"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Margin="0,20,0,0"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Background="#0078D7"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Foreground="White"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FontWeight</w:t>
      </w:r>
      <w:proofErr w:type="spellEnd"/>
      <w:r w:rsidRPr="004B1384">
        <w:rPr>
          <w:rFonts w:ascii="Times New Roman" w:hAnsi="Times New Roman" w:cs="Times New Roman"/>
          <w:sz w:val="22"/>
        </w:rPr>
        <w:t>="Bold"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Click="</w:t>
      </w:r>
      <w:proofErr w:type="spellStart"/>
      <w:r w:rsidRPr="004B1384">
        <w:rPr>
          <w:rFonts w:ascii="Times New Roman" w:hAnsi="Times New Roman" w:cs="Times New Roman"/>
          <w:sz w:val="22"/>
        </w:rPr>
        <w:t>Save_Click</w:t>
      </w:r>
      <w:proofErr w:type="spellEnd"/>
      <w:r w:rsidRPr="004B1384">
        <w:rPr>
          <w:rFonts w:ascii="Times New Roman" w:hAnsi="Times New Roman" w:cs="Times New Roman"/>
          <w:sz w:val="22"/>
        </w:rPr>
        <w:t>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&lt;/Border&gt;</w:t>
      </w:r>
      <w:r w:rsidRPr="004B1384">
        <w:rPr>
          <w:rFonts w:ascii="Times New Roman" w:hAnsi="Times New Roman" w:cs="Times New Roman"/>
          <w:sz w:val="22"/>
        </w:rPr>
        <w:br/>
        <w:t xml:space="preserve">    &lt;/Grid&gt;</w:t>
      </w:r>
      <w:r w:rsidRPr="004B1384">
        <w:rPr>
          <w:rFonts w:ascii="Times New Roman" w:hAnsi="Times New Roman" w:cs="Times New Roman"/>
          <w:sz w:val="22"/>
        </w:rPr>
        <w:br/>
        <w:t>&lt;/Page&gt;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Teacher_pages/lesson.xaml.cs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using System;</w:t>
      </w:r>
      <w:r w:rsidRPr="004B1384">
        <w:rPr>
          <w:rFonts w:ascii="Times New Roman" w:hAnsi="Times New Roman" w:cs="Times New Roman"/>
          <w:sz w:val="22"/>
        </w:rPr>
        <w:br/>
        <w:t>using System.Collections.Generic;</w:t>
      </w:r>
      <w:r w:rsidRPr="004B1384">
        <w:rPr>
          <w:rFonts w:ascii="Times New Roman" w:hAnsi="Times New Roman" w:cs="Times New Roman"/>
          <w:sz w:val="22"/>
        </w:rPr>
        <w:br/>
        <w:t>using System.Globalizatio</w:t>
      </w:r>
      <w:r w:rsidRPr="004B1384">
        <w:rPr>
          <w:rFonts w:ascii="Times New Roman" w:hAnsi="Times New Roman" w:cs="Times New Roman"/>
          <w:sz w:val="22"/>
        </w:rPr>
        <w:t>n;</w:t>
      </w:r>
      <w:r w:rsidRPr="004B1384">
        <w:rPr>
          <w:rFonts w:ascii="Times New Roman" w:hAnsi="Times New Roman" w:cs="Times New Roman"/>
          <w:sz w:val="22"/>
        </w:rPr>
        <w:br/>
        <w:t>import System.Linq;</w:t>
      </w:r>
      <w:r w:rsidRPr="004B1384">
        <w:rPr>
          <w:rFonts w:ascii="Times New Roman" w:hAnsi="Times New Roman" w:cs="Times New Roman"/>
          <w:sz w:val="22"/>
        </w:rPr>
        <w:br/>
        <w:t>using System.Windows;</w:t>
      </w:r>
      <w:r w:rsidRPr="004B1384">
        <w:rPr>
          <w:rFonts w:ascii="Times New Roman" w:hAnsi="Times New Roman" w:cs="Times New Roman"/>
          <w:sz w:val="22"/>
        </w:rPr>
        <w:br/>
        <w:t>using System.Windows.Controls;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>namespace Учебное_Заведение.Teacher_pages</w:t>
      </w:r>
      <w:r w:rsidRPr="004B1384">
        <w:rPr>
          <w:rFonts w:ascii="Times New Roman" w:hAnsi="Times New Roman" w:cs="Times New Roman"/>
          <w:sz w:val="22"/>
        </w:rPr>
        <w:br/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public partial class lesson : Page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private Преподаватели _teacher;</w:t>
      </w:r>
      <w:r w:rsidRPr="004B1384">
        <w:rPr>
          <w:rFonts w:ascii="Times New Roman" w:hAnsi="Times New Roman" w:cs="Times New Roman"/>
          <w:sz w:val="22"/>
        </w:rPr>
        <w:br/>
        <w:t xml:space="preserve">        private int _currentSubjectId = 0;</w:t>
      </w:r>
      <w:r w:rsidRPr="004B1384">
        <w:rPr>
          <w:rFonts w:ascii="Times New Roman" w:hAnsi="Times New Roman" w:cs="Times New Roman"/>
          <w:sz w:val="22"/>
        </w:rPr>
        <w:br/>
        <w:t xml:space="preserve">       </w:t>
      </w:r>
      <w:r w:rsidRPr="004B1384">
        <w:rPr>
          <w:rFonts w:ascii="Times New Roman" w:hAnsi="Times New Roman" w:cs="Times New Roman"/>
          <w:sz w:val="22"/>
        </w:rPr>
        <w:t xml:space="preserve"> private int _currentGroupId = 0;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public lesson(Преподаватели teacher)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InitializeComponent();</w:t>
      </w:r>
      <w:r w:rsidRPr="004B1384">
        <w:rPr>
          <w:rFonts w:ascii="Times New Roman" w:hAnsi="Times New Roman" w:cs="Times New Roman"/>
          <w:sz w:val="22"/>
        </w:rPr>
        <w:br/>
        <w:t xml:space="preserve">            _teacher = teacher;</w:t>
      </w:r>
      <w:r w:rsidRPr="004B1384">
        <w:rPr>
          <w:rFonts w:ascii="Times New Roman" w:hAnsi="Times New Roman" w:cs="Times New Roman"/>
          <w:sz w:val="22"/>
        </w:rPr>
        <w:br/>
        <w:t xml:space="preserve">            LoadCurrentLesson();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LoadCurrentLesson()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</w:t>
      </w:r>
      <w:r w:rsidRPr="004B1384">
        <w:rPr>
          <w:rFonts w:ascii="Times New Roman" w:hAnsi="Times New Roman" w:cs="Times New Roman"/>
          <w:sz w:val="22"/>
        </w:rPr>
        <w:t xml:space="preserve">        var now = DateTime.Now;</w:t>
      </w:r>
      <w:r w:rsidRPr="004B1384">
        <w:rPr>
          <w:rFonts w:ascii="Times New Roman" w:hAnsi="Times New Roman" w:cs="Times New Roman"/>
          <w:sz w:val="22"/>
        </w:rPr>
        <w:br/>
        <w:t xml:space="preserve">            string day = now.ToString("dddd", new CultureInfo("ru-RU"));</w:t>
      </w:r>
      <w:r w:rsidRPr="004B1384">
        <w:rPr>
          <w:rFonts w:ascii="Times New Roman" w:hAnsi="Times New Roman" w:cs="Times New Roman"/>
          <w:sz w:val="22"/>
        </w:rPr>
        <w:br/>
        <w:t xml:space="preserve">            int pairNumber = GetCurrentPair(now);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var context = УчебноеЗаведениеEntities.Getcontext();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var current = (from r </w:t>
      </w:r>
      <w:r w:rsidRPr="004B1384">
        <w:rPr>
          <w:rFonts w:ascii="Times New Roman" w:hAnsi="Times New Roman" w:cs="Times New Roman"/>
          <w:sz w:val="22"/>
        </w:rPr>
        <w:t>in context.Расписание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           join g in context.Группы on r.ID_Группы equals g.ID_Группы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join p in context.Предметы on r.ID_Предмета equals p.ID_Предмета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where p.ID_Преподавателя == _</w:t>
      </w:r>
      <w:r w:rsidRPr="004B1384">
        <w:rPr>
          <w:rFonts w:ascii="Times New Roman" w:hAnsi="Times New Roman" w:cs="Times New Roman"/>
          <w:sz w:val="22"/>
        </w:rPr>
        <w:t>teacher.ID_Преподавателя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&amp;&amp; r.День_Недели == day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&amp;&amp; r.Номер_Пары == pairNumber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select new { r, g, p }).FirstOrDefault();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if (current == null)</w:t>
      </w:r>
      <w:r w:rsidRPr="004B1384">
        <w:rPr>
          <w:rFonts w:ascii="Times New Roman" w:hAnsi="Times New Roman" w:cs="Times New Roman"/>
          <w:sz w:val="22"/>
        </w:rPr>
        <w:br/>
        <w:t xml:space="preserve">        </w:t>
      </w:r>
      <w:r w:rsidRPr="004B1384">
        <w:rPr>
          <w:rFonts w:ascii="Times New Roman" w:hAnsi="Times New Roman" w:cs="Times New Roman"/>
          <w:sz w:val="22"/>
        </w:rPr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CurrentLessonInfo.Text = "Сейчас у вас нет занятий.";</w:t>
      </w:r>
      <w:r w:rsidRPr="004B1384">
        <w:rPr>
          <w:rFonts w:ascii="Times New Roman" w:hAnsi="Times New Roman" w:cs="Times New Roman"/>
          <w:sz w:val="22"/>
        </w:rPr>
        <w:br/>
        <w:t xml:space="preserve">                StudentsPanel.ItemsSource = null;</w:t>
      </w:r>
      <w:r w:rsidRPr="004B1384">
        <w:rPr>
          <w:rFonts w:ascii="Times New Roman" w:hAnsi="Times New Roman" w:cs="Times New Roman"/>
          <w:sz w:val="22"/>
        </w:rPr>
        <w:br/>
        <w:t xml:space="preserve">    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_currentSubjectId = current.p.ID_Предмета;</w:t>
      </w:r>
      <w:r w:rsidRPr="004B1384">
        <w:rPr>
          <w:rFonts w:ascii="Times New Roman" w:hAnsi="Times New Roman" w:cs="Times New Roman"/>
          <w:sz w:val="22"/>
        </w:rPr>
        <w:br/>
        <w:t xml:space="preserve">            _currentGroupId = curren</w:t>
      </w:r>
      <w:r w:rsidRPr="004B1384">
        <w:rPr>
          <w:rFonts w:ascii="Times New Roman" w:hAnsi="Times New Roman" w:cs="Times New Roman"/>
          <w:sz w:val="22"/>
        </w:rPr>
        <w:t>t.g.ID_Группы;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CurrentLessonInfo.Text =</w:t>
      </w:r>
      <w:r w:rsidRPr="004B1384">
        <w:rPr>
          <w:rFonts w:ascii="Times New Roman" w:hAnsi="Times New Roman" w:cs="Times New Roman"/>
          <w:sz w:val="22"/>
        </w:rPr>
        <w:br/>
        <w:t xml:space="preserve">                $"{current.p.Название_Предмета} | {current.g.Название_Группы} | Пара №{current.r.Номер_Пары}";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var students = context.Студенты</w:t>
      </w:r>
      <w:r w:rsidRPr="004B1384">
        <w:rPr>
          <w:rFonts w:ascii="Times New Roman" w:hAnsi="Times New Roman" w:cs="Times New Roman"/>
          <w:sz w:val="22"/>
        </w:rPr>
        <w:br/>
        <w:t xml:space="preserve">                .Where(s =&gt; s.ID_Группы == _cur</w:t>
      </w:r>
      <w:r w:rsidRPr="004B1384">
        <w:rPr>
          <w:rFonts w:ascii="Times New Roman" w:hAnsi="Times New Roman" w:cs="Times New Roman"/>
          <w:sz w:val="22"/>
        </w:rPr>
        <w:t>rentGroupId)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.Select(s =&gt; new TeacherStudentRow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ID_Студента = s.ID_Студента,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ФИО = s.ФИО,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Присутствует = false,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Оценка = string.Empty</w:t>
      </w:r>
      <w:r w:rsidRPr="004B1384">
        <w:rPr>
          <w:rFonts w:ascii="Times New Roman" w:hAnsi="Times New Roman" w:cs="Times New Roman"/>
          <w:sz w:val="22"/>
        </w:rPr>
        <w:br/>
        <w:t xml:space="preserve">        </w:t>
      </w:r>
      <w:r w:rsidRPr="004B1384">
        <w:rPr>
          <w:rFonts w:ascii="Times New Roman" w:hAnsi="Times New Roman" w:cs="Times New Roman"/>
          <w:sz w:val="22"/>
        </w:rPr>
        <w:t xml:space="preserve">        }).ToList();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foreach (var row in students)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var pres = context.Посещаемость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.FirstOrDefault(p =&gt; p.ID_Студента == row.ID_Студента &amp;&amp;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p.Дата == Da</w:t>
      </w:r>
      <w:r w:rsidRPr="004B1384">
        <w:rPr>
          <w:rFonts w:ascii="Times New Roman" w:hAnsi="Times New Roman" w:cs="Times New Roman"/>
          <w:sz w:val="22"/>
        </w:rPr>
        <w:t>teTime.Today &amp;&amp;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p.ID_Преподавателя == _teacher.ID_Преподавателя);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if (pres != null) row.Присутствует = pres.Присутствовал;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var lastGrade = (from gr in context.Оценки</w:t>
      </w:r>
      <w:r w:rsidRPr="004B1384">
        <w:rPr>
          <w:rFonts w:ascii="Times New Roman" w:hAnsi="Times New Roman" w:cs="Times New Roman"/>
          <w:sz w:val="22"/>
        </w:rPr>
        <w:br/>
        <w:t xml:space="preserve">               </w:t>
      </w:r>
      <w:r w:rsidRPr="004B1384">
        <w:rPr>
          <w:rFonts w:ascii="Times New Roman" w:hAnsi="Times New Roman" w:cs="Times New Roman"/>
          <w:sz w:val="22"/>
        </w:rPr>
        <w:t xml:space="preserve">                  where gr.ID_Студента == row.ID_Студента &amp;&amp;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gr.ID_Предмета == _currentSubjectId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orderby gr.Дата descending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                 select gr).FirstOrDefault()</w:t>
      </w:r>
      <w:r w:rsidRPr="004B1384">
        <w:rPr>
          <w:rFonts w:ascii="Times New Roman" w:hAnsi="Times New Roman" w:cs="Times New Roman"/>
          <w:sz w:val="22"/>
        </w:rPr>
        <w:t>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if (lastGrade != null)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row.Оценка = lastGrade.Оценка.ToString();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StudentsPanel.ItemsSource = students;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int GetCurrentPair(DateTime time)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int </w:t>
      </w:r>
      <w:r w:rsidRPr="004B1384">
        <w:rPr>
          <w:rFonts w:ascii="Times New Roman" w:hAnsi="Times New Roman" w:cs="Times New Roman"/>
          <w:sz w:val="22"/>
        </w:rPr>
        <w:t>minutes = time.Hour * 60 + time.Minute;</w:t>
      </w:r>
      <w:r w:rsidRPr="004B1384">
        <w:rPr>
          <w:rFonts w:ascii="Times New Roman" w:hAnsi="Times New Roman" w:cs="Times New Roman"/>
          <w:sz w:val="22"/>
        </w:rPr>
        <w:br/>
        <w:t xml:space="preserve">            if (minutes &gt;= 510 &amp;&amp; minutes &lt; 590) return 1;   // 8:30–9:50</w:t>
      </w:r>
      <w:r w:rsidRPr="004B1384">
        <w:rPr>
          <w:rFonts w:ascii="Times New Roman" w:hAnsi="Times New Roman" w:cs="Times New Roman"/>
          <w:sz w:val="22"/>
        </w:rPr>
        <w:br/>
        <w:t xml:space="preserve">            if (minutes &gt;= 590 &amp;&amp; minutes &lt; 670) return 2;   // 9:50–11:10</w:t>
      </w:r>
      <w:r w:rsidRPr="004B1384">
        <w:rPr>
          <w:rFonts w:ascii="Times New Roman" w:hAnsi="Times New Roman" w:cs="Times New Roman"/>
          <w:sz w:val="22"/>
        </w:rPr>
        <w:br/>
        <w:t xml:space="preserve">            if (minutes &gt;= 700 &amp;&amp; minutes &lt; 780) return 3;   // 11:</w:t>
      </w:r>
      <w:r w:rsidRPr="004B1384">
        <w:rPr>
          <w:rFonts w:ascii="Times New Roman" w:hAnsi="Times New Roman" w:cs="Times New Roman"/>
          <w:sz w:val="22"/>
        </w:rPr>
        <w:t>40–13:00</w:t>
      </w:r>
      <w:r w:rsidRPr="004B1384">
        <w:rPr>
          <w:rFonts w:ascii="Times New Roman" w:hAnsi="Times New Roman" w:cs="Times New Roman"/>
          <w:sz w:val="22"/>
        </w:rPr>
        <w:br/>
        <w:t xml:space="preserve">            if (minutes &gt;= 790 &amp;&amp; minutes &lt; 870) return 4;   // 13:10–14:30</w:t>
      </w:r>
      <w:r w:rsidRPr="004B1384">
        <w:rPr>
          <w:rFonts w:ascii="Times New Roman" w:hAnsi="Times New Roman" w:cs="Times New Roman"/>
          <w:sz w:val="22"/>
        </w:rPr>
        <w:br/>
        <w:t xml:space="preserve">            if (minutes &gt;= 880 &amp;&amp; minutes &lt; 960) return 5;   // 14:40–16:00</w:t>
      </w:r>
      <w:r w:rsidRPr="004B1384">
        <w:rPr>
          <w:rFonts w:ascii="Times New Roman" w:hAnsi="Times New Roman" w:cs="Times New Roman"/>
          <w:sz w:val="22"/>
        </w:rPr>
        <w:br/>
        <w:t xml:space="preserve">            return 0;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Save_Click(object sender, RoutedEventArgs</w:t>
      </w:r>
      <w:r w:rsidRPr="004B1384">
        <w:rPr>
          <w:rFonts w:ascii="Times New Roman" w:hAnsi="Times New Roman" w:cs="Times New Roman"/>
          <w:sz w:val="22"/>
        </w:rPr>
        <w:t xml:space="preserve">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var context = УчебноеЗаведениеEntities.Getcontext();</w:t>
      </w:r>
      <w:r w:rsidRPr="004B1384">
        <w:rPr>
          <w:rFonts w:ascii="Times New Roman" w:hAnsi="Times New Roman" w:cs="Times New Roman"/>
          <w:sz w:val="22"/>
        </w:rPr>
        <w:br/>
        <w:t xml:space="preserve">            var students = StudentsPanel.ItemsSource as IEnumerable&lt;TeacherStudentRow&gt;;</w:t>
      </w:r>
      <w:r w:rsidRPr="004B1384">
        <w:rPr>
          <w:rFonts w:ascii="Times New Roman" w:hAnsi="Times New Roman" w:cs="Times New Roman"/>
          <w:sz w:val="22"/>
        </w:rPr>
        <w:br/>
        <w:t xml:space="preserve">            if (students == null || _currentSubjectId == 0) return;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foreach </w:t>
      </w:r>
      <w:r w:rsidRPr="004B1384">
        <w:rPr>
          <w:rFonts w:ascii="Times New Roman" w:hAnsi="Times New Roman" w:cs="Times New Roman"/>
          <w:sz w:val="22"/>
        </w:rPr>
        <w:t>(var row in students)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var existingPres = context.Посещаемость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.FirstOrDefault(p =&gt; p.ID_Студента == row.ID_Студента &amp;&amp;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p.Дата == DateTime.Today &amp;&amp;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</w:t>
      </w:r>
      <w:r w:rsidRPr="004B1384">
        <w:rPr>
          <w:rFonts w:ascii="Times New Roman" w:hAnsi="Times New Roman" w:cs="Times New Roman"/>
          <w:sz w:val="22"/>
        </w:rPr>
        <w:t xml:space="preserve">                       p.ID_Преподавателя == _teacher.ID_Преподавателя &amp;&amp;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             p.ID_Предмета == _currentSubjectId);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if (existingPres != null)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context.Посещаемость.Remove(existingPres);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var pres = new Посещаемость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ID_Студента = row.ID_Студента,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Дата = DateTime.Today,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Присутствовал = row.Присутствует,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ID_Преподавателя = _teac</w:t>
      </w:r>
      <w:r w:rsidRPr="004B1384">
        <w:rPr>
          <w:rFonts w:ascii="Times New Roman" w:hAnsi="Times New Roman" w:cs="Times New Roman"/>
          <w:sz w:val="22"/>
        </w:rPr>
        <w:t>her.ID_Преподавателя,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ID_Предмета = _currentSubjectId</w:t>
      </w:r>
      <w:r w:rsidRPr="004B1384">
        <w:rPr>
          <w:rFonts w:ascii="Times New Roman" w:hAnsi="Times New Roman" w:cs="Times New Roman"/>
          <w:sz w:val="22"/>
        </w:rPr>
        <w:br/>
        <w:t xml:space="preserve">                };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context.Посещаемость.Add(pres);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int gradeValue;</w:t>
      </w:r>
      <w:r w:rsidRPr="004B1384">
        <w:rPr>
          <w:rFonts w:ascii="Times New Roman" w:hAnsi="Times New Roman" w:cs="Times New Roman"/>
          <w:sz w:val="22"/>
        </w:rPr>
        <w:br/>
        <w:t xml:space="preserve">                if (int.TryParse(row.Оценка, out gradeValue) &amp;&amp; gradeValue &gt;= 1 &amp;&amp;</w:t>
      </w:r>
      <w:r w:rsidRPr="004B1384">
        <w:rPr>
          <w:rFonts w:ascii="Times New Roman" w:hAnsi="Times New Roman" w:cs="Times New Roman"/>
          <w:sz w:val="22"/>
        </w:rPr>
        <w:t xml:space="preserve"> gradeValue &lt;= 5)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var grade = new Оценки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ID_Студента = row.ID_Студента,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ID_Предмета = _currentSubjectId,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Оценка = gradeValue</w:t>
      </w:r>
      <w:r w:rsidRPr="004B1384">
        <w:rPr>
          <w:rFonts w:ascii="Times New Roman" w:hAnsi="Times New Roman" w:cs="Times New Roman"/>
          <w:sz w:val="22"/>
        </w:rPr>
        <w:t>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Дата = DateTime.Now,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ID_Преподавателя = _teacher.ID_Преподавателя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};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context.Оценки.Add(grade);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context.SaveChanges();</w:t>
      </w:r>
      <w:r w:rsidRPr="004B1384">
        <w:rPr>
          <w:rFonts w:ascii="Times New Roman" w:hAnsi="Times New Roman" w:cs="Times New Roman"/>
          <w:sz w:val="22"/>
        </w:rPr>
        <w:br/>
        <w:t xml:space="preserve">  </w:t>
      </w:r>
      <w:r w:rsidRPr="004B1384">
        <w:rPr>
          <w:rFonts w:ascii="Times New Roman" w:hAnsi="Times New Roman" w:cs="Times New Roman"/>
          <w:sz w:val="22"/>
        </w:rPr>
        <w:t xml:space="preserve">          MessageBox.Show("Изменения успешно сохранены!", "Успех", MessageBoxButton.OK, MessageBoxImage.Information);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  <w:t xml:space="preserve">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public class TeacherStudentRow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public int ID_Студента { get; set; }</w:t>
      </w:r>
      <w:r w:rsidRPr="004B1384">
        <w:rPr>
          <w:rFonts w:ascii="Times New Roman" w:hAnsi="Times New Roman" w:cs="Times New Roman"/>
          <w:sz w:val="22"/>
        </w:rPr>
        <w:br/>
        <w:t xml:space="preserve">        public string ФИО { get; se</w:t>
      </w:r>
      <w:r w:rsidRPr="004B1384">
        <w:rPr>
          <w:rFonts w:ascii="Times New Roman" w:hAnsi="Times New Roman" w:cs="Times New Roman"/>
          <w:sz w:val="22"/>
        </w:rPr>
        <w:t>t; }</w:t>
      </w:r>
      <w:r w:rsidRPr="004B1384">
        <w:rPr>
          <w:rFonts w:ascii="Times New Roman" w:hAnsi="Times New Roman" w:cs="Times New Roman"/>
          <w:sz w:val="22"/>
        </w:rPr>
        <w:br/>
        <w:t xml:space="preserve">        public bool Присутствует { get; set; }</w:t>
      </w:r>
      <w:r w:rsidRPr="004B1384">
        <w:rPr>
          <w:rFonts w:ascii="Times New Roman" w:hAnsi="Times New Roman" w:cs="Times New Roman"/>
          <w:sz w:val="22"/>
        </w:rPr>
        <w:br/>
        <w:t xml:space="preserve">        public string Оценка { get; set; }</w:t>
      </w:r>
      <w:r w:rsidRPr="004B1384">
        <w:rPr>
          <w:rFonts w:ascii="Times New Roman" w:hAnsi="Times New Roman" w:cs="Times New Roman"/>
          <w:sz w:val="22"/>
        </w:rPr>
        <w:br/>
        <w:t xml:space="preserve">    }</w:t>
      </w:r>
      <w:r w:rsidRPr="004B1384">
        <w:rPr>
          <w:rFonts w:ascii="Times New Roman" w:hAnsi="Times New Roman" w:cs="Times New Roman"/>
          <w:sz w:val="22"/>
        </w:rPr>
        <w:br/>
        <w:t>}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Teacher_pages/Profile.xaml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&lt;Page x:Class="Учебное_Заведение.Pages.Teacher.Profile"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t xml:space="preserve">      xmlns="http://schemas.microsoft.com/winfx/2006/xaml/presentation"</w:t>
      </w:r>
      <w:r w:rsidRPr="004B1384">
        <w:rPr>
          <w:rFonts w:ascii="Times New Roman" w:hAnsi="Times New Roman" w:cs="Times New Roman"/>
          <w:sz w:val="22"/>
        </w:rPr>
        <w:br/>
        <w:t xml:space="preserve">      </w:t>
      </w:r>
      <w:proofErr w:type="spellStart"/>
      <w:r w:rsidRPr="004B1384">
        <w:rPr>
          <w:rFonts w:ascii="Times New Roman" w:hAnsi="Times New Roman" w:cs="Times New Roman"/>
          <w:sz w:val="22"/>
        </w:rPr>
        <w:t>xmlns:x</w:t>
      </w:r>
      <w:proofErr w:type="spellEnd"/>
      <w:r w:rsidRPr="004B1384">
        <w:rPr>
          <w:rFonts w:ascii="Times New Roman" w:hAnsi="Times New Roman" w:cs="Times New Roman"/>
          <w:sz w:val="22"/>
        </w:rPr>
        <w:t>="http://schemas.microsoft.com/</w:t>
      </w:r>
      <w:proofErr w:type="spellStart"/>
      <w:r w:rsidRPr="004B1384">
        <w:rPr>
          <w:rFonts w:ascii="Times New Roman" w:hAnsi="Times New Roman" w:cs="Times New Roman"/>
          <w:sz w:val="22"/>
        </w:rPr>
        <w:t>winfx</w:t>
      </w:r>
      <w:proofErr w:type="spellEnd"/>
      <w:r w:rsidRPr="004B1384">
        <w:rPr>
          <w:rFonts w:ascii="Times New Roman" w:hAnsi="Times New Roman" w:cs="Times New Roman"/>
          <w:sz w:val="22"/>
        </w:rPr>
        <w:t>/2006/</w:t>
      </w:r>
      <w:proofErr w:type="spellStart"/>
      <w:r w:rsidRPr="004B1384">
        <w:rPr>
          <w:rFonts w:ascii="Times New Roman" w:hAnsi="Times New Roman" w:cs="Times New Roman"/>
          <w:sz w:val="22"/>
        </w:rPr>
        <w:t>xaml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Background="White"&gt;</w:t>
      </w:r>
      <w:r w:rsidRPr="004B1384">
        <w:rPr>
          <w:rFonts w:ascii="Times New Roman" w:hAnsi="Times New Roman" w:cs="Times New Roman"/>
          <w:sz w:val="22"/>
        </w:rPr>
        <w:br/>
        <w:t xml:space="preserve">    &lt;Border </w:t>
      </w:r>
      <w:proofErr w:type="spellStart"/>
      <w:r w:rsidRPr="004B1384">
        <w:rPr>
          <w:rFonts w:ascii="Times New Roman" w:hAnsi="Times New Roman" w:cs="Times New Roman"/>
          <w:sz w:val="22"/>
        </w:rPr>
        <w:t>CornerRadius</w:t>
      </w:r>
      <w:proofErr w:type="spellEnd"/>
      <w:r w:rsidRPr="004B1384">
        <w:rPr>
          <w:rFonts w:ascii="Times New Roman" w:hAnsi="Times New Roman" w:cs="Times New Roman"/>
          <w:sz w:val="22"/>
        </w:rPr>
        <w:t>="20" Background="White" Width="540" Height="540"&gt;</w:t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Ve</w:t>
      </w:r>
      <w:r w:rsidRPr="004B1384">
        <w:rPr>
          <w:rFonts w:ascii="Times New Roman" w:hAnsi="Times New Roman" w:cs="Times New Roman"/>
          <w:sz w:val="22"/>
        </w:rPr>
        <w:t>rticalAlignment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="Center"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Профиль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преподавателя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="24" </w:t>
      </w:r>
      <w:proofErr w:type="spellStart"/>
      <w:r w:rsidRPr="004B1384">
        <w:rPr>
          <w:rFonts w:ascii="Times New Roman" w:hAnsi="Times New Roman" w:cs="Times New Roman"/>
          <w:sz w:val="22"/>
        </w:rPr>
        <w:t>FontWeight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="Bold" Foreground="#0078D7"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Margin="20"&gt;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</w:t>
      </w:r>
      <w:r w:rsidRPr="004B1384">
        <w:rPr>
          <w:rFonts w:ascii="Times New Roman" w:hAnsi="Times New Roman" w:cs="Times New Roman"/>
          <w:sz w:val="22"/>
        </w:rPr>
        <w:t xml:space="preserve">ext="ФИО:" </w:t>
      </w:r>
      <w:proofErr w:type="spellStart"/>
      <w:r w:rsidRPr="004B1384">
        <w:rPr>
          <w:rFonts w:ascii="Times New Roman" w:hAnsi="Times New Roman" w:cs="Times New Roman"/>
          <w:sz w:val="22"/>
        </w:rPr>
        <w:t>FontWeight</w:t>
      </w:r>
      <w:proofErr w:type="spellEnd"/>
      <w:r w:rsidRPr="004B1384">
        <w:rPr>
          <w:rFonts w:ascii="Times New Roman" w:hAnsi="Times New Roman" w:cs="Times New Roman"/>
          <w:sz w:val="22"/>
        </w:rPr>
        <w:t>="Bold"/&gt;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x:Name="FIOText" Margin="0,0,0,10"/&gt;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Логин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:" </w:t>
      </w:r>
      <w:proofErr w:type="spellStart"/>
      <w:r w:rsidRPr="004B1384">
        <w:rPr>
          <w:rFonts w:ascii="Times New Roman" w:hAnsi="Times New Roman" w:cs="Times New Roman"/>
          <w:sz w:val="22"/>
        </w:rPr>
        <w:t>FontWeight</w:t>
      </w:r>
      <w:proofErr w:type="spellEnd"/>
      <w:r w:rsidRPr="004B1384">
        <w:rPr>
          <w:rFonts w:ascii="Times New Roman" w:hAnsi="Times New Roman" w:cs="Times New Roman"/>
          <w:sz w:val="22"/>
        </w:rPr>
        <w:t>="Bold"/&gt;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x:Name="LoginText" Margin="0,0,0,10"/&gt;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Р</w:t>
      </w:r>
      <w:r w:rsidRPr="004B1384">
        <w:rPr>
          <w:rFonts w:ascii="Times New Roman" w:hAnsi="Times New Roman" w:cs="Times New Roman"/>
          <w:sz w:val="22"/>
        </w:rPr>
        <w:t>оль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:" </w:t>
      </w:r>
      <w:proofErr w:type="spellStart"/>
      <w:r w:rsidRPr="004B1384">
        <w:rPr>
          <w:rFonts w:ascii="Times New Roman" w:hAnsi="Times New Roman" w:cs="Times New Roman"/>
          <w:sz w:val="22"/>
        </w:rPr>
        <w:t>FontWeight</w:t>
      </w:r>
      <w:proofErr w:type="spellEnd"/>
      <w:r w:rsidRPr="004B1384">
        <w:rPr>
          <w:rFonts w:ascii="Times New Roman" w:hAnsi="Times New Roman" w:cs="Times New Roman"/>
          <w:sz w:val="22"/>
        </w:rPr>
        <w:t>="Bold"/&gt;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x:Name="RoleText" Margin="0,0,0,10"/&gt;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&lt;/Border&gt;</w:t>
      </w:r>
      <w:r w:rsidRPr="004B1384">
        <w:rPr>
          <w:rFonts w:ascii="Times New Roman" w:hAnsi="Times New Roman" w:cs="Times New Roman"/>
          <w:sz w:val="22"/>
        </w:rPr>
        <w:br/>
        <w:t>&lt;/Page&gt;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Teacher_pages/Profile.xaml.cs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using System.Linq;</w:t>
      </w:r>
      <w:r w:rsidRPr="004B1384">
        <w:rPr>
          <w:rFonts w:ascii="Times New Roman" w:hAnsi="Times New Roman" w:cs="Times New Roman"/>
          <w:sz w:val="22"/>
        </w:rPr>
        <w:br/>
        <w:t>using System.Windows.Controls;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>namespace Уч</w:t>
      </w:r>
      <w:r w:rsidRPr="004B1384">
        <w:rPr>
          <w:rFonts w:ascii="Times New Roman" w:hAnsi="Times New Roman" w:cs="Times New Roman"/>
          <w:sz w:val="22"/>
        </w:rPr>
        <w:t>ебное_Заведение.Pages.Teacher</w:t>
      </w:r>
      <w:r w:rsidRPr="004B1384">
        <w:rPr>
          <w:rFonts w:ascii="Times New Roman" w:hAnsi="Times New Roman" w:cs="Times New Roman"/>
          <w:sz w:val="22"/>
        </w:rPr>
        <w:br/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public partial class Profile : Page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private Преподаватели _teacher;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public Profile(Преподаватели teacher)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InitializeComponent();</w:t>
      </w:r>
      <w:r w:rsidRPr="004B1384">
        <w:rPr>
          <w:rFonts w:ascii="Times New Roman" w:hAnsi="Times New Roman" w:cs="Times New Roman"/>
          <w:sz w:val="22"/>
        </w:rPr>
        <w:br/>
        <w:t xml:space="preserve">            _teacher = teacher;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v</w:t>
      </w:r>
      <w:r w:rsidRPr="004B1384">
        <w:rPr>
          <w:rFonts w:ascii="Times New Roman" w:hAnsi="Times New Roman" w:cs="Times New Roman"/>
          <w:sz w:val="22"/>
        </w:rPr>
        <w:t>ar user = УчебноеЗаведениеEntities.Getcontext().Пользователи.FirstOrDefault(x =&gt; x.ID_Пользователя == _teacher.ID_Пользователя);</w:t>
      </w:r>
      <w:r w:rsidRPr="004B1384">
        <w:rPr>
          <w:rFonts w:ascii="Times New Roman" w:hAnsi="Times New Roman" w:cs="Times New Roman"/>
          <w:sz w:val="22"/>
        </w:rPr>
        <w:br/>
        <w:t xml:space="preserve">            if (user != null)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FIOText.Text = _teacher.ФИО;</w:t>
      </w:r>
      <w:r w:rsidRPr="004B1384">
        <w:rPr>
          <w:rFonts w:ascii="Times New Roman" w:hAnsi="Times New Roman" w:cs="Times New Roman"/>
          <w:sz w:val="22"/>
        </w:rPr>
        <w:br/>
        <w:t xml:space="preserve">                LoginText.Text = user.</w:t>
      </w:r>
      <w:r w:rsidRPr="004B1384">
        <w:rPr>
          <w:rFonts w:ascii="Times New Roman" w:hAnsi="Times New Roman" w:cs="Times New Roman"/>
          <w:sz w:val="22"/>
        </w:rPr>
        <w:t>Логин;</w:t>
      </w:r>
      <w:r w:rsidRPr="004B1384">
        <w:rPr>
          <w:rFonts w:ascii="Times New Roman" w:hAnsi="Times New Roman" w:cs="Times New Roman"/>
          <w:sz w:val="22"/>
        </w:rPr>
        <w:br/>
        <w:t xml:space="preserve">                RoleText.Text = user.Роль;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  <w:t xml:space="preserve">    }</w:t>
      </w:r>
      <w:r w:rsidRPr="004B1384">
        <w:rPr>
          <w:rFonts w:ascii="Times New Roman" w:hAnsi="Times New Roman" w:cs="Times New Roman"/>
          <w:sz w:val="22"/>
        </w:rPr>
        <w:br/>
        <w:t>}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Student_pages/Student.xaml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&lt;Window x:Class="Учебное_Заведение.Student_pages.Student"</w:t>
      </w:r>
      <w:r w:rsidRPr="004B1384">
        <w:rPr>
          <w:rFonts w:ascii="Times New Roman" w:hAnsi="Times New Roman" w:cs="Times New Roman"/>
          <w:sz w:val="22"/>
        </w:rPr>
        <w:br/>
        <w:t xml:space="preserve">        xmlns="http://schemas.microsoft.com/winfx/2006/xaml/presentation"</w:t>
      </w:r>
      <w:r w:rsidRPr="004B1384">
        <w:rPr>
          <w:rFonts w:ascii="Times New Roman" w:hAnsi="Times New Roman" w:cs="Times New Roman"/>
          <w:sz w:val="22"/>
        </w:rPr>
        <w:br/>
        <w:t xml:space="preserve">        xmlns</w:t>
      </w:r>
      <w:r w:rsidRPr="004B1384">
        <w:rPr>
          <w:rFonts w:ascii="Times New Roman" w:hAnsi="Times New Roman" w:cs="Times New Roman"/>
          <w:sz w:val="22"/>
        </w:rPr>
        <w:t>:x="http://schemas.microsoft.com/winfx/2006/xaml"</w:t>
      </w:r>
      <w:r w:rsidRPr="004B1384">
        <w:rPr>
          <w:rFonts w:ascii="Times New Roman" w:hAnsi="Times New Roman" w:cs="Times New Roman"/>
          <w:sz w:val="22"/>
        </w:rPr>
        <w:br/>
        <w:t xml:space="preserve">        xmlns:d="http://schemas.microsoft.com/expression/blend/2008"</w:t>
      </w:r>
      <w:r w:rsidRPr="004B1384">
        <w:rPr>
          <w:rFonts w:ascii="Times New Roman" w:hAnsi="Times New Roman" w:cs="Times New Roman"/>
          <w:sz w:val="22"/>
        </w:rPr>
        <w:br/>
        <w:t xml:space="preserve">        xmlns:mc="http://schemas.openxmlformats.org/markup-compatibility/2006"</w:t>
      </w:r>
      <w:r w:rsidRPr="004B1384">
        <w:rPr>
          <w:rFonts w:ascii="Times New Roman" w:hAnsi="Times New Roman" w:cs="Times New Roman"/>
          <w:sz w:val="22"/>
        </w:rPr>
        <w:br/>
        <w:t xml:space="preserve">        xmlns:local="clr-namespace:Учебное_Заведение.Stude</w:t>
      </w:r>
      <w:r w:rsidRPr="004B1384">
        <w:rPr>
          <w:rFonts w:ascii="Times New Roman" w:hAnsi="Times New Roman" w:cs="Times New Roman"/>
          <w:sz w:val="22"/>
        </w:rPr>
        <w:t>nt_pages"</w:t>
      </w:r>
      <w:r w:rsidRPr="004B1384">
        <w:rPr>
          <w:rFonts w:ascii="Times New Roman" w:hAnsi="Times New Roman" w:cs="Times New Roman"/>
          <w:sz w:val="22"/>
        </w:rPr>
        <w:br/>
        <w:t xml:space="preserve">        mc:Ignorable="d"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Title="Student" Height="600" Width="800" WindowStyle="None" AllowsTransparency="True" Background="Transparent"  &gt;</w:t>
      </w:r>
      <w:r w:rsidRPr="004B1384">
        <w:rPr>
          <w:rFonts w:ascii="Times New Roman" w:hAnsi="Times New Roman" w:cs="Times New Roman"/>
          <w:sz w:val="22"/>
        </w:rPr>
        <w:br/>
        <w:t xml:space="preserve">    &lt;Border CornerRadius="20" BorderBrush="Transparent" Background="Aqua"&gt;</w:t>
      </w:r>
      <w:r w:rsidRPr="004B1384">
        <w:rPr>
          <w:rFonts w:ascii="Times New Roman" w:hAnsi="Times New Roman" w:cs="Times New Roman"/>
          <w:sz w:val="22"/>
        </w:rPr>
        <w:br/>
        <w:t xml:space="preserve">        &lt;Grid&gt;</w:t>
      </w:r>
      <w:r w:rsidRPr="004B1384">
        <w:rPr>
          <w:rFonts w:ascii="Times New Roman" w:hAnsi="Times New Roman" w:cs="Times New Roman"/>
          <w:sz w:val="22"/>
        </w:rPr>
        <w:br/>
        <w:t xml:space="preserve">         </w:t>
      </w:r>
      <w:r w:rsidRPr="004B1384">
        <w:rPr>
          <w:rFonts w:ascii="Times New Roman" w:hAnsi="Times New Roman" w:cs="Times New Roman"/>
          <w:sz w:val="22"/>
        </w:rPr>
        <w:t xml:space="preserve">   &lt;Grid.ColumnDefinitions&gt;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&lt;ColumnDefinition Width="200"/&gt;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&lt;ColumnDefinition Width="*"/&gt;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&lt;/Grid.ColumnDefinitions&gt;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&lt;Frame Margin="30,30,30,30" x:Name="MainFrame" NavigationUIVisibility="Hidden" Conte</w:t>
      </w:r>
      <w:r w:rsidRPr="004B1384">
        <w:rPr>
          <w:rFonts w:ascii="Times New Roman" w:hAnsi="Times New Roman" w:cs="Times New Roman"/>
          <w:sz w:val="22"/>
        </w:rPr>
        <w:t>ntRendered="MainFrame_ContentRendered" Grid.Column="1"&gt;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&lt;/Frame&gt;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&lt;StackPanel x:Name="ST_Dobro" Grid.Column="1" Orientation="Vertical" HorizontalAlignment="Center" VerticalAlignment="Center"&gt;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&lt;TextBlock  Text="Добро </w:t>
      </w:r>
      <w:r w:rsidRPr="004B1384">
        <w:rPr>
          <w:rFonts w:ascii="Times New Roman" w:hAnsi="Times New Roman" w:cs="Times New Roman"/>
          <w:sz w:val="22"/>
        </w:rPr>
        <w:t xml:space="preserve">пожаловать !" </w:t>
      </w:r>
      <w:proofErr w:type="spellStart"/>
      <w:r w:rsidRPr="004B1384">
        <w:rPr>
          <w:rFonts w:ascii="Times New Roman" w:hAnsi="Times New Roman" w:cs="Times New Roman"/>
          <w:sz w:val="22"/>
        </w:rPr>
        <w:t>VerticalAlignment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="Center"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="Center"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>="30" Foreground="White"/&gt;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&lt;Image Source="/Minimize_Window.png" x:Name="Minimize" Width="20" Height="20" </w:t>
      </w:r>
      <w:proofErr w:type="spellStart"/>
      <w:r w:rsidRPr="004B1384">
        <w:rPr>
          <w:rFonts w:ascii="Times New Roman" w:hAnsi="Times New Roman" w:cs="Times New Roman"/>
          <w:sz w:val="22"/>
        </w:rPr>
        <w:t>MouseDown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Minimize_MouseDown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</w:t>
      </w:r>
      <w:proofErr w:type="spellStart"/>
      <w:r w:rsidRPr="004B1384">
        <w:rPr>
          <w:rFonts w:ascii="Times New Roman" w:hAnsi="Times New Roman" w:cs="Times New Roman"/>
          <w:sz w:val="22"/>
        </w:rPr>
        <w:t>Grid</w:t>
      </w:r>
      <w:r w:rsidRPr="004B1384">
        <w:rPr>
          <w:rFonts w:ascii="Times New Roman" w:hAnsi="Times New Roman" w:cs="Times New Roman"/>
          <w:sz w:val="22"/>
        </w:rPr>
        <w:t>.Column</w:t>
      </w:r>
      <w:proofErr w:type="spellEnd"/>
      <w:r w:rsidRPr="004B1384">
        <w:rPr>
          <w:rFonts w:ascii="Times New Roman" w:hAnsi="Times New Roman" w:cs="Times New Roman"/>
          <w:sz w:val="22"/>
        </w:rPr>
        <w:t>="1" Margin="534,3,46,577" 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&lt;Image Source="/Close_Window.png" Width="20" Height="20" Margin="554,3,26,577" </w:t>
      </w:r>
      <w:proofErr w:type="spellStart"/>
      <w:r w:rsidRPr="004B1384">
        <w:rPr>
          <w:rFonts w:ascii="Times New Roman" w:hAnsi="Times New Roman" w:cs="Times New Roman"/>
          <w:sz w:val="22"/>
        </w:rPr>
        <w:t>Grid.Column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="1" x:Name="Close" </w:t>
      </w:r>
      <w:proofErr w:type="spellStart"/>
      <w:r w:rsidRPr="004B1384">
        <w:rPr>
          <w:rFonts w:ascii="Times New Roman" w:hAnsi="Times New Roman" w:cs="Times New Roman"/>
          <w:sz w:val="22"/>
        </w:rPr>
        <w:t>MouseDown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proofErr w:type="spellStart"/>
      <w:r w:rsidRPr="004B1384">
        <w:rPr>
          <w:rFonts w:ascii="Times New Roman" w:hAnsi="Times New Roman" w:cs="Times New Roman"/>
          <w:sz w:val="22"/>
        </w:rPr>
        <w:t>Close_MouseDown</w:t>
      </w:r>
      <w:proofErr w:type="spellEnd"/>
      <w:r w:rsidRPr="004B1384">
        <w:rPr>
          <w:rFonts w:ascii="Times New Roman" w:hAnsi="Times New Roman" w:cs="Times New Roman"/>
          <w:sz w:val="22"/>
        </w:rPr>
        <w:t>" 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&lt;Border </w:t>
      </w:r>
      <w:proofErr w:type="spellStart"/>
      <w:r w:rsidRPr="004B1384">
        <w:rPr>
          <w:rFonts w:ascii="Times New Roman" w:hAnsi="Times New Roman" w:cs="Times New Roman"/>
          <w:sz w:val="22"/>
        </w:rPr>
        <w:t>CornerRadius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="20" </w:t>
      </w:r>
      <w:proofErr w:type="spellStart"/>
      <w:r w:rsidRPr="004B1384">
        <w:rPr>
          <w:rFonts w:ascii="Times New Roman" w:hAnsi="Times New Roman" w:cs="Times New Roman"/>
          <w:sz w:val="22"/>
        </w:rPr>
        <w:t>BorderBrush</w:t>
      </w:r>
      <w:proofErr w:type="spellEnd"/>
      <w:r w:rsidRPr="004B1384">
        <w:rPr>
          <w:rFonts w:ascii="Times New Roman" w:hAnsi="Times New Roman" w:cs="Times New Roman"/>
          <w:sz w:val="22"/>
        </w:rPr>
        <w:t>="Transparent" Ba</w:t>
      </w:r>
      <w:r w:rsidRPr="004B1384">
        <w:rPr>
          <w:rFonts w:ascii="Times New Roman" w:hAnsi="Times New Roman" w:cs="Times New Roman"/>
          <w:sz w:val="22"/>
        </w:rPr>
        <w:t>ckground="#0078D7"&gt;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 Margin="0,10,0,10" Width="180"&gt;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&lt;Image Source="/icon.png" Height="120" 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Height="357" Width="180"  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</w:t>
      </w:r>
      <w:r w:rsidRPr="004B1384">
        <w:rPr>
          <w:rFonts w:ascii="Times New Roman" w:hAnsi="Times New Roman" w:cs="Times New Roman"/>
          <w:sz w:val="22"/>
        </w:rPr>
        <w:t>Button Height="40" Margin="10,50,10,0" Background="White"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Profile_Click</w:t>
      </w:r>
      <w:proofErr w:type="spellEnd"/>
      <w:r w:rsidRPr="004B1384">
        <w:rPr>
          <w:rFonts w:ascii="Times New Roman" w:hAnsi="Times New Roman" w:cs="Times New Roman"/>
          <w:sz w:val="22"/>
        </w:rPr>
        <w:t>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Профиль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 Foreground="#0078D7"/&gt;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&lt;/Button&gt;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&lt;Button Hei</w:t>
      </w:r>
      <w:r w:rsidRPr="004B1384">
        <w:rPr>
          <w:rFonts w:ascii="Times New Roman" w:hAnsi="Times New Roman" w:cs="Times New Roman"/>
          <w:sz w:val="22"/>
        </w:rPr>
        <w:t>ght="40" Margin="10,5,10,0" Background="White"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schedule_Click</w:t>
      </w:r>
      <w:proofErr w:type="spellEnd"/>
      <w:r w:rsidRPr="004B1384">
        <w:rPr>
          <w:rFonts w:ascii="Times New Roman" w:hAnsi="Times New Roman" w:cs="Times New Roman"/>
          <w:sz w:val="22"/>
        </w:rPr>
        <w:t>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Расписание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 Foreground="#0078D7"/&gt;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&lt;/Button&gt;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&lt;Button Height="40</w:t>
      </w:r>
      <w:r w:rsidRPr="004B1384">
        <w:rPr>
          <w:rFonts w:ascii="Times New Roman" w:hAnsi="Times New Roman" w:cs="Times New Roman"/>
          <w:sz w:val="22"/>
        </w:rPr>
        <w:t>" Margin="10,5,10,0" Background="White"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grades_Click</w:t>
      </w:r>
      <w:proofErr w:type="spellEnd"/>
      <w:r w:rsidRPr="004B1384">
        <w:rPr>
          <w:rFonts w:ascii="Times New Roman" w:hAnsi="Times New Roman" w:cs="Times New Roman"/>
          <w:sz w:val="22"/>
        </w:rPr>
        <w:t>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Мои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оценки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 Foreground="#0078D7"/&gt;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&lt;/Button&gt;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&lt;Button Height="40" Margin=</w:t>
      </w:r>
      <w:r w:rsidRPr="004B1384">
        <w:rPr>
          <w:rFonts w:ascii="Times New Roman" w:hAnsi="Times New Roman" w:cs="Times New Roman"/>
          <w:sz w:val="22"/>
        </w:rPr>
        <w:t>"10,5,10,0" Background="White" Click="</w:t>
      </w:r>
      <w:proofErr w:type="spellStart"/>
      <w:r w:rsidRPr="004B1384">
        <w:rPr>
          <w:rFonts w:ascii="Times New Roman" w:hAnsi="Times New Roman" w:cs="Times New Roman"/>
          <w:sz w:val="22"/>
        </w:rPr>
        <w:t>attendance_Click</w:t>
      </w:r>
      <w:proofErr w:type="spellEnd"/>
      <w:r w:rsidRPr="004B1384">
        <w:rPr>
          <w:rFonts w:ascii="Times New Roman" w:hAnsi="Times New Roman" w:cs="Times New Roman"/>
          <w:sz w:val="22"/>
        </w:rPr>
        <w:t>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посещаемость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="Center" </w:t>
      </w:r>
      <w:r w:rsidRPr="004B1384">
        <w:rPr>
          <w:rFonts w:ascii="Times New Roman" w:hAnsi="Times New Roman" w:cs="Times New Roman"/>
          <w:sz w:val="22"/>
        </w:rPr>
        <w:lastRenderedPageBreak/>
        <w:t>Foreground="#0078D7"/&gt;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&lt;/Button&gt;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</w:t>
      </w:r>
      <w:r w:rsidRPr="004B1384">
        <w:rPr>
          <w:rFonts w:ascii="Times New Roman" w:hAnsi="Times New Roman" w:cs="Times New Roman"/>
          <w:sz w:val="22"/>
        </w:rPr>
        <w:t>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&lt;Button Height="40" Margin="10,0,10,0" Background="#FFA73A" Click="</w:t>
      </w:r>
      <w:proofErr w:type="spellStart"/>
      <w:r w:rsidRPr="004B1384">
        <w:rPr>
          <w:rFonts w:ascii="Times New Roman" w:hAnsi="Times New Roman" w:cs="Times New Roman"/>
          <w:sz w:val="22"/>
        </w:rPr>
        <w:t>EXIT_Click</w:t>
      </w:r>
      <w:proofErr w:type="spellEnd"/>
      <w:r w:rsidRPr="004B1384">
        <w:rPr>
          <w:rFonts w:ascii="Times New Roman" w:hAnsi="Times New Roman" w:cs="Times New Roman"/>
          <w:sz w:val="22"/>
        </w:rPr>
        <w:t>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Выйти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 Foreground="#0078D7"/&gt;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&lt;/Button&gt;</w:t>
      </w:r>
      <w:r w:rsidRPr="004B1384">
        <w:rPr>
          <w:rFonts w:ascii="Times New Roman" w:hAnsi="Times New Roman" w:cs="Times New Roman"/>
          <w:sz w:val="22"/>
        </w:rPr>
        <w:br/>
        <w:t xml:space="preserve"> </w:t>
      </w:r>
      <w:r w:rsidRPr="004B1384">
        <w:rPr>
          <w:rFonts w:ascii="Times New Roman" w:hAnsi="Times New Roman" w:cs="Times New Roman"/>
          <w:sz w:val="22"/>
        </w:rPr>
        <w:t xml:space="preserve">       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&lt;/Border&gt;</w:t>
      </w:r>
      <w:r w:rsidRPr="004B1384">
        <w:rPr>
          <w:rFonts w:ascii="Times New Roman" w:hAnsi="Times New Roman" w:cs="Times New Roman"/>
          <w:sz w:val="22"/>
        </w:rPr>
        <w:br/>
        <w:t xml:space="preserve">        &lt;/Grid&gt;</w:t>
      </w:r>
      <w:r w:rsidRPr="004B1384">
        <w:rPr>
          <w:rFonts w:ascii="Times New Roman" w:hAnsi="Times New Roman" w:cs="Times New Roman"/>
          <w:sz w:val="22"/>
        </w:rPr>
        <w:br/>
        <w:t xml:space="preserve">    &lt;/Border&gt;</w:t>
      </w:r>
      <w:r w:rsidRPr="004B1384">
        <w:rPr>
          <w:rFonts w:ascii="Times New Roman" w:hAnsi="Times New Roman" w:cs="Times New Roman"/>
          <w:sz w:val="22"/>
        </w:rPr>
        <w:br/>
        <w:t>&lt;/Window&gt;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Student_pages/Student.xaml.cs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using System;</w:t>
      </w:r>
      <w:r w:rsidRPr="004B1384">
        <w:rPr>
          <w:rFonts w:ascii="Times New Roman" w:hAnsi="Times New Roman" w:cs="Times New Roman"/>
          <w:sz w:val="22"/>
        </w:rPr>
        <w:br/>
        <w:t>using System.Linq;</w:t>
      </w:r>
      <w:r w:rsidRPr="004B1384">
        <w:rPr>
          <w:rFonts w:ascii="Times New Roman" w:hAnsi="Times New Roman" w:cs="Times New Roman"/>
          <w:sz w:val="22"/>
        </w:rPr>
        <w:br/>
        <w:t>using System.Windows;</w:t>
      </w:r>
      <w:r w:rsidRPr="004B1384">
        <w:rPr>
          <w:rFonts w:ascii="Times New Roman" w:hAnsi="Times New Roman" w:cs="Times New Roman"/>
          <w:sz w:val="22"/>
        </w:rPr>
        <w:br/>
        <w:t>using System.Windows.Input;</w:t>
      </w:r>
      <w:r w:rsidRPr="004B1384">
        <w:rPr>
          <w:rFonts w:ascii="Times New Roman" w:hAnsi="Times New Roman" w:cs="Times New Roman"/>
          <w:sz w:val="22"/>
        </w:rPr>
        <w:br/>
        <w:t>using System.Win</w:t>
      </w:r>
      <w:r w:rsidRPr="004B1384">
        <w:rPr>
          <w:rFonts w:ascii="Times New Roman" w:hAnsi="Times New Roman" w:cs="Times New Roman"/>
          <w:sz w:val="22"/>
        </w:rPr>
        <w:t>dows.Navigation;</w:t>
      </w:r>
      <w:r w:rsidRPr="004B1384">
        <w:rPr>
          <w:rFonts w:ascii="Times New Roman" w:hAnsi="Times New Roman" w:cs="Times New Roman"/>
          <w:sz w:val="22"/>
        </w:rPr>
        <w:br/>
        <w:t>using Учебное_Заведение.model;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>namespace Учебное_Заведение.Student_pages</w:t>
      </w:r>
      <w:r w:rsidRPr="004B1384">
        <w:rPr>
          <w:rFonts w:ascii="Times New Roman" w:hAnsi="Times New Roman" w:cs="Times New Roman"/>
          <w:sz w:val="22"/>
        </w:rPr>
        <w:br/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public partial class Student : Window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private Пользователи _currentUser;</w:t>
      </w:r>
      <w:r w:rsidRPr="004B1384">
        <w:rPr>
          <w:rFonts w:ascii="Times New Roman" w:hAnsi="Times New Roman" w:cs="Times New Roman"/>
          <w:sz w:val="22"/>
        </w:rPr>
        <w:br/>
        <w:t xml:space="preserve">        private Студенты _currentStudent;</w:t>
      </w:r>
      <w:r w:rsidRPr="004B1384">
        <w:rPr>
          <w:rFonts w:ascii="Times New Roman" w:hAnsi="Times New Roman" w:cs="Times New Roman"/>
          <w:sz w:val="22"/>
        </w:rPr>
        <w:br/>
        <w:t xml:space="preserve">        public Student(Пользов</w:t>
      </w:r>
      <w:r w:rsidRPr="004B1384">
        <w:rPr>
          <w:rFonts w:ascii="Times New Roman" w:hAnsi="Times New Roman" w:cs="Times New Roman"/>
          <w:sz w:val="22"/>
        </w:rPr>
        <w:t>атели user)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InitializeComponent();</w:t>
      </w:r>
      <w:r w:rsidRPr="004B1384">
        <w:rPr>
          <w:rFonts w:ascii="Times New Roman" w:hAnsi="Times New Roman" w:cs="Times New Roman"/>
          <w:sz w:val="22"/>
        </w:rPr>
        <w:br/>
        <w:t xml:space="preserve">            _currentUser = user;</w:t>
      </w:r>
      <w:r w:rsidRPr="004B1384">
        <w:rPr>
          <w:rFonts w:ascii="Times New Roman" w:hAnsi="Times New Roman" w:cs="Times New Roman"/>
          <w:sz w:val="22"/>
        </w:rPr>
        <w:br/>
        <w:t xml:space="preserve">            var context = УчебноеЗаведениеEntities.Getcontext();</w:t>
      </w:r>
      <w:r w:rsidRPr="004B1384">
        <w:rPr>
          <w:rFonts w:ascii="Times New Roman" w:hAnsi="Times New Roman" w:cs="Times New Roman"/>
          <w:sz w:val="22"/>
        </w:rPr>
        <w:br/>
        <w:t xml:space="preserve">            _currentStudent = context.Студенты.FirstOrDefault(s =&gt; s.ID_Пользователя == _currentUser.</w:t>
      </w:r>
      <w:r w:rsidRPr="004B1384">
        <w:rPr>
          <w:rFonts w:ascii="Times New Roman" w:hAnsi="Times New Roman" w:cs="Times New Roman"/>
          <w:sz w:val="22"/>
        </w:rPr>
        <w:t>ID_Пользователя);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if (_currentStudent == null)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MessageBox.Show("Ошибка: студент не найден для данного пользователя.", "Ошибка", MessageBoxButton.OK, MessageBoxImage.Error);</w:t>
      </w:r>
      <w:r w:rsidRPr="004B1384">
        <w:rPr>
          <w:rFonts w:ascii="Times New Roman" w:hAnsi="Times New Roman" w:cs="Times New Roman"/>
          <w:sz w:val="22"/>
        </w:rPr>
        <w:br/>
        <w:t xml:space="preserve">                Close();</w:t>
      </w:r>
      <w:r w:rsidRPr="004B1384">
        <w:rPr>
          <w:rFonts w:ascii="Times New Roman" w:hAnsi="Times New Roman" w:cs="Times New Roman"/>
          <w:sz w:val="22"/>
        </w:rPr>
        <w:br/>
        <w:t xml:space="preserve">               </w:t>
      </w:r>
      <w:r w:rsidRPr="004B1384">
        <w:rPr>
          <w:rFonts w:ascii="Times New Roman" w:hAnsi="Times New Roman" w:cs="Times New Roman"/>
          <w:sz w:val="22"/>
        </w:rPr>
        <w:t xml:space="preserve"> return;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schedule_Click(object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MainFrame.Navigate(new schedule());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grades_Click(object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</w:t>
      </w:r>
      <w:r w:rsidRPr="004B1384">
        <w:rPr>
          <w:rFonts w:ascii="Times New Roman" w:hAnsi="Times New Roman" w:cs="Times New Roman"/>
          <w:sz w:val="22"/>
        </w:rPr>
        <w:t xml:space="preserve">        MainFrame.Navigate(new grades(_currentStudent));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attendance_Click(object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MainFrame.Navigate(new attendance(_currentStudent));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EXIT_Clic</w:t>
      </w:r>
      <w:r w:rsidRPr="004B1384">
        <w:rPr>
          <w:rFonts w:ascii="Times New Roman" w:hAnsi="Times New Roman" w:cs="Times New Roman"/>
          <w:sz w:val="22"/>
        </w:rPr>
        <w:t>k(object sender, RoutedEventArgs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MainWindow mainWindow = new MainWindow();</w:t>
      </w:r>
      <w:r w:rsidRPr="004B1384">
        <w:rPr>
          <w:rFonts w:ascii="Times New Roman" w:hAnsi="Times New Roman" w:cs="Times New Roman"/>
          <w:sz w:val="22"/>
        </w:rPr>
        <w:br/>
        <w:t xml:space="preserve">            mainWindow.Show();</w:t>
      </w:r>
      <w:r w:rsidRPr="004B1384">
        <w:rPr>
          <w:rFonts w:ascii="Times New Roman" w:hAnsi="Times New Roman" w:cs="Times New Roman"/>
          <w:sz w:val="22"/>
        </w:rPr>
        <w:br/>
        <w:t xml:space="preserve">            this.Close();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Close_MouseDown(object sender, MouseButtonEventArgs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</w:t>
      </w:r>
      <w:r w:rsidRPr="004B1384">
        <w:rPr>
          <w:rFonts w:ascii="Times New Roman" w:hAnsi="Times New Roman" w:cs="Times New Roman"/>
          <w:sz w:val="22"/>
        </w:rPr>
        <w:t xml:space="preserve">          this.Close();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Minimize_MouseDown(object sender, MouseButtonEventArgs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this.WindowState = WindowState.Minimized;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Group_MouseDown(object sender, MouseButtonEven</w:t>
      </w:r>
      <w:r w:rsidRPr="004B1384">
        <w:rPr>
          <w:rFonts w:ascii="Times New Roman" w:hAnsi="Times New Roman" w:cs="Times New Roman"/>
          <w:sz w:val="22"/>
        </w:rPr>
        <w:t>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MainFrame.NavigationService.GoBack();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  <w:t xml:space="preserve">        private void MainFrame_ContentRendered(object sender, EventArgs e)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if (MainFrame.IsEnabled == true)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ST_Dobro.Visibili</w:t>
      </w:r>
      <w:r w:rsidRPr="004B1384">
        <w:rPr>
          <w:rFonts w:ascii="Times New Roman" w:hAnsi="Times New Roman" w:cs="Times New Roman"/>
          <w:sz w:val="22"/>
        </w:rPr>
        <w:t>ty = Visibility.Collapsed;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    else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ST_Dobro.Visibility = Visibility.Visible;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  <w:t xml:space="preserve">    }</w:t>
      </w:r>
      <w:r w:rsidRPr="004B1384">
        <w:rPr>
          <w:rFonts w:ascii="Times New Roman" w:hAnsi="Times New Roman" w:cs="Times New Roman"/>
          <w:sz w:val="22"/>
        </w:rPr>
        <w:br/>
        <w:t>}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Student_pages/grades.xaml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&lt;Page x:Class="Учебное_Заведение.Student_pages.grades"</w:t>
      </w:r>
      <w:r w:rsidRPr="004B1384">
        <w:rPr>
          <w:rFonts w:ascii="Times New Roman" w:hAnsi="Times New Roman" w:cs="Times New Roman"/>
          <w:sz w:val="22"/>
        </w:rPr>
        <w:br/>
        <w:t xml:space="preserve">      xmlns</w:t>
      </w:r>
      <w:r w:rsidRPr="004B1384">
        <w:rPr>
          <w:rFonts w:ascii="Times New Roman" w:hAnsi="Times New Roman" w:cs="Times New Roman"/>
          <w:sz w:val="22"/>
        </w:rPr>
        <w:t>="http://schemas.microsoft.com/winfx/2006/xaml/presentation"</w:t>
      </w:r>
      <w:r w:rsidRPr="004B1384">
        <w:rPr>
          <w:rFonts w:ascii="Times New Roman" w:hAnsi="Times New Roman" w:cs="Times New Roman"/>
          <w:sz w:val="22"/>
        </w:rPr>
        <w:br/>
        <w:t xml:space="preserve">      </w:t>
      </w:r>
      <w:proofErr w:type="spellStart"/>
      <w:r w:rsidRPr="004B1384">
        <w:rPr>
          <w:rFonts w:ascii="Times New Roman" w:hAnsi="Times New Roman" w:cs="Times New Roman"/>
          <w:sz w:val="22"/>
        </w:rPr>
        <w:t>xmlns:x</w:t>
      </w:r>
      <w:proofErr w:type="spellEnd"/>
      <w:r w:rsidRPr="004B1384">
        <w:rPr>
          <w:rFonts w:ascii="Times New Roman" w:hAnsi="Times New Roman" w:cs="Times New Roman"/>
          <w:sz w:val="22"/>
        </w:rPr>
        <w:t>="http://schemas.microsoft.com/</w:t>
      </w:r>
      <w:proofErr w:type="spellStart"/>
      <w:r w:rsidRPr="004B1384">
        <w:rPr>
          <w:rFonts w:ascii="Times New Roman" w:hAnsi="Times New Roman" w:cs="Times New Roman"/>
          <w:sz w:val="22"/>
        </w:rPr>
        <w:t>winfx</w:t>
      </w:r>
      <w:proofErr w:type="spellEnd"/>
      <w:r w:rsidRPr="004B1384">
        <w:rPr>
          <w:rFonts w:ascii="Times New Roman" w:hAnsi="Times New Roman" w:cs="Times New Roman"/>
          <w:sz w:val="22"/>
        </w:rPr>
        <w:t>/2006/</w:t>
      </w:r>
      <w:proofErr w:type="spellStart"/>
      <w:r w:rsidRPr="004B1384">
        <w:rPr>
          <w:rFonts w:ascii="Times New Roman" w:hAnsi="Times New Roman" w:cs="Times New Roman"/>
          <w:sz w:val="22"/>
        </w:rPr>
        <w:t>xaml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</w:t>
      </w:r>
      <w:proofErr w:type="spellStart"/>
      <w:r w:rsidRPr="004B1384">
        <w:rPr>
          <w:rFonts w:ascii="Times New Roman" w:hAnsi="Times New Roman" w:cs="Times New Roman"/>
          <w:sz w:val="22"/>
        </w:rPr>
        <w:t>mc:Ignorable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="d" </w:t>
      </w:r>
      <w:r w:rsidRPr="004B1384">
        <w:rPr>
          <w:rFonts w:ascii="Times New Roman" w:hAnsi="Times New Roman" w:cs="Times New Roman"/>
          <w:sz w:val="22"/>
        </w:rPr>
        <w:br/>
        <w:t xml:space="preserve">      d:DesignHeight="540" d:DesignWidth="540"</w:t>
      </w:r>
      <w:r w:rsidRPr="004B1384">
        <w:rPr>
          <w:rFonts w:ascii="Times New Roman" w:hAnsi="Times New Roman" w:cs="Times New Roman"/>
          <w:sz w:val="22"/>
        </w:rPr>
        <w:br/>
        <w:t xml:space="preserve">      Title="grades"&gt;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&lt;Grid Background="White" Margin="20"</w:t>
      </w:r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Мои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оценки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>="28"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FontWeight</w:t>
      </w:r>
      <w:proofErr w:type="spellEnd"/>
      <w:r w:rsidRPr="004B1384">
        <w:rPr>
          <w:rFonts w:ascii="Times New Roman" w:hAnsi="Times New Roman" w:cs="Times New Roman"/>
          <w:sz w:val="22"/>
        </w:rPr>
        <w:t>="Bold"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Foreground="#0078D7"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</w:t>
      </w:r>
      <w:r w:rsidRPr="004B1384">
        <w:rPr>
          <w:rFonts w:ascii="Times New Roman" w:hAnsi="Times New Roman" w:cs="Times New Roman"/>
          <w:sz w:val="22"/>
        </w:rPr>
        <w:t xml:space="preserve">     Margin="0,0,0,20"/&gt;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&lt;Border </w:t>
      </w:r>
      <w:proofErr w:type="spellStart"/>
      <w:r w:rsidRPr="004B1384">
        <w:rPr>
          <w:rFonts w:ascii="Times New Roman" w:hAnsi="Times New Roman" w:cs="Times New Roman"/>
          <w:sz w:val="22"/>
        </w:rPr>
        <w:t>BorderBrush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="#0078D7" </w:t>
      </w:r>
      <w:proofErr w:type="spellStart"/>
      <w:r w:rsidRPr="004B1384">
        <w:rPr>
          <w:rFonts w:ascii="Times New Roman" w:hAnsi="Times New Roman" w:cs="Times New Roman"/>
          <w:sz w:val="22"/>
        </w:rPr>
        <w:t>BorderThickness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="2" </w:t>
      </w:r>
      <w:proofErr w:type="spellStart"/>
      <w:r w:rsidRPr="004B1384">
        <w:rPr>
          <w:rFonts w:ascii="Times New Roman" w:hAnsi="Times New Roman" w:cs="Times New Roman"/>
          <w:sz w:val="22"/>
        </w:rPr>
        <w:t>CornerRadius</w:t>
      </w:r>
      <w:proofErr w:type="spellEnd"/>
      <w:r w:rsidRPr="004B1384">
        <w:rPr>
          <w:rFonts w:ascii="Times New Roman" w:hAnsi="Times New Roman" w:cs="Times New Roman"/>
          <w:sz w:val="22"/>
        </w:rPr>
        <w:t>="10" Padding="10"&gt;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DataGrid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x:Name="GradesGrid"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AutoGenerateColumns</w:t>
      </w:r>
      <w:proofErr w:type="spellEnd"/>
      <w:r w:rsidRPr="004B1384">
        <w:rPr>
          <w:rFonts w:ascii="Times New Roman" w:hAnsi="Times New Roman" w:cs="Times New Roman"/>
          <w:sz w:val="22"/>
        </w:rPr>
        <w:t>="False"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IsReadOnly</w:t>
      </w:r>
      <w:proofErr w:type="spellEnd"/>
      <w:r w:rsidRPr="004B1384">
        <w:rPr>
          <w:rFonts w:ascii="Times New Roman" w:hAnsi="Times New Roman" w:cs="Times New Roman"/>
          <w:sz w:val="22"/>
        </w:rPr>
        <w:t>="True"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HeadersVisibility</w:t>
      </w:r>
      <w:proofErr w:type="spellEnd"/>
      <w:r w:rsidRPr="004B1384">
        <w:rPr>
          <w:rFonts w:ascii="Times New Roman" w:hAnsi="Times New Roman" w:cs="Times New Roman"/>
          <w:sz w:val="22"/>
        </w:rPr>
        <w:t>="Column"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GridLinesVisibility</w:t>
      </w:r>
      <w:proofErr w:type="spellEnd"/>
      <w:r w:rsidRPr="004B1384">
        <w:rPr>
          <w:rFonts w:ascii="Times New Roman" w:hAnsi="Times New Roman" w:cs="Times New Roman"/>
          <w:sz w:val="22"/>
        </w:rPr>
        <w:t>="All"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BorderThickness</w:t>
      </w:r>
      <w:proofErr w:type="spellEnd"/>
      <w:r w:rsidRPr="004B1384">
        <w:rPr>
          <w:rFonts w:ascii="Times New Roman" w:hAnsi="Times New Roman" w:cs="Times New Roman"/>
          <w:sz w:val="22"/>
        </w:rPr>
        <w:t>="0"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AlternatingRowBackground</w:t>
      </w:r>
      <w:proofErr w:type="spellEnd"/>
      <w:r w:rsidRPr="004B1384">
        <w:rPr>
          <w:rFonts w:ascii="Times New Roman" w:hAnsi="Times New Roman" w:cs="Times New Roman"/>
          <w:sz w:val="22"/>
        </w:rPr>
        <w:t>="#E9F3FB"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r w:rsidRPr="004B1384">
        <w:rPr>
          <w:rFonts w:ascii="Times New Roman" w:hAnsi="Times New Roman" w:cs="Times New Roman"/>
          <w:sz w:val="22"/>
        </w:rPr>
        <w:t>15"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RowHeight</w:t>
      </w:r>
      <w:proofErr w:type="spellEnd"/>
      <w:r w:rsidRPr="004B1384">
        <w:rPr>
          <w:rFonts w:ascii="Times New Roman" w:hAnsi="Times New Roman" w:cs="Times New Roman"/>
          <w:sz w:val="22"/>
        </w:rPr>
        <w:t>="60"&gt;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DataGrid.Columns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DataGridTextColumn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Header="</w:t>
      </w:r>
      <w:proofErr w:type="spellStart"/>
      <w:r w:rsidRPr="004B1384">
        <w:rPr>
          <w:rFonts w:ascii="Times New Roman" w:hAnsi="Times New Roman" w:cs="Times New Roman"/>
          <w:sz w:val="22"/>
        </w:rPr>
        <w:t>Предмет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Binding="{Binding </w:t>
      </w:r>
      <w:proofErr w:type="spellStart"/>
      <w:r w:rsidRPr="004B1384">
        <w:rPr>
          <w:rFonts w:ascii="Times New Roman" w:hAnsi="Times New Roman" w:cs="Times New Roman"/>
          <w:sz w:val="22"/>
        </w:rPr>
        <w:t>Предмет</w:t>
      </w:r>
      <w:proofErr w:type="spellEnd"/>
      <w:r w:rsidRPr="004B1384">
        <w:rPr>
          <w:rFonts w:ascii="Times New Roman" w:hAnsi="Times New Roman" w:cs="Times New Roman"/>
          <w:sz w:val="22"/>
        </w:rPr>
        <w:t>}" Width="2*"/&gt;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DataGridTextColumn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Header="</w:t>
      </w:r>
      <w:proofErr w:type="spellStart"/>
      <w:r w:rsidRPr="004B1384">
        <w:rPr>
          <w:rFonts w:ascii="Times New Roman" w:hAnsi="Times New Roman" w:cs="Times New Roman"/>
          <w:sz w:val="22"/>
        </w:rPr>
        <w:t>Оценки</w:t>
      </w:r>
      <w:proofErr w:type="spellEnd"/>
      <w:r w:rsidRPr="004B1384">
        <w:rPr>
          <w:rFonts w:ascii="Times New Roman" w:hAnsi="Times New Roman" w:cs="Times New Roman"/>
          <w:sz w:val="22"/>
        </w:rPr>
        <w:t>" Binding=</w:t>
      </w:r>
      <w:r w:rsidRPr="004B1384">
        <w:rPr>
          <w:rFonts w:ascii="Times New Roman" w:hAnsi="Times New Roman" w:cs="Times New Roman"/>
          <w:sz w:val="22"/>
        </w:rPr>
        <w:t xml:space="preserve">"{Binding </w:t>
      </w:r>
      <w:proofErr w:type="spellStart"/>
      <w:r w:rsidRPr="004B1384">
        <w:rPr>
          <w:rFonts w:ascii="Times New Roman" w:hAnsi="Times New Roman" w:cs="Times New Roman"/>
          <w:sz w:val="22"/>
        </w:rPr>
        <w:t>Оценки</w:t>
      </w:r>
      <w:proofErr w:type="spellEnd"/>
      <w:r w:rsidRPr="004B1384">
        <w:rPr>
          <w:rFonts w:ascii="Times New Roman" w:hAnsi="Times New Roman" w:cs="Times New Roman"/>
          <w:sz w:val="22"/>
        </w:rPr>
        <w:t>}" Width="4*"/&gt;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DataGridTextColumn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Header="</w:t>
      </w:r>
      <w:proofErr w:type="spellStart"/>
      <w:r w:rsidRPr="004B1384">
        <w:rPr>
          <w:rFonts w:ascii="Times New Roman" w:hAnsi="Times New Roman" w:cs="Times New Roman"/>
          <w:sz w:val="22"/>
        </w:rPr>
        <w:t>Средний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балл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Binding="{Binding </w:t>
      </w:r>
      <w:proofErr w:type="spellStart"/>
      <w:r w:rsidRPr="004B1384">
        <w:rPr>
          <w:rFonts w:ascii="Times New Roman" w:hAnsi="Times New Roman" w:cs="Times New Roman"/>
          <w:sz w:val="22"/>
        </w:rPr>
        <w:t>Средний</w:t>
      </w:r>
      <w:proofErr w:type="spellEnd"/>
      <w:r w:rsidRPr="004B1384">
        <w:rPr>
          <w:rFonts w:ascii="Times New Roman" w:hAnsi="Times New Roman" w:cs="Times New Roman"/>
          <w:sz w:val="22"/>
        </w:rPr>
        <w:t>}" Width="1*"/&gt;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DataGrid.Columns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DataGrid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&lt;/Border&gt;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&lt;</w:t>
      </w:r>
      <w:r w:rsidRPr="004B1384">
        <w:rPr>
          <w:rFonts w:ascii="Times New Roman" w:hAnsi="Times New Roman" w:cs="Times New Roman"/>
          <w:sz w:val="22"/>
        </w:rPr>
        <w:t>/Grid&gt;</w:t>
      </w:r>
      <w:r w:rsidRPr="004B1384">
        <w:rPr>
          <w:rFonts w:ascii="Times New Roman" w:hAnsi="Times New Roman" w:cs="Times New Roman"/>
          <w:sz w:val="22"/>
        </w:rPr>
        <w:br/>
        <w:t>&lt;/Page&gt;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Student_pages/grades.xaml.cs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using System;</w:t>
      </w:r>
      <w:r w:rsidRPr="004B1384">
        <w:rPr>
          <w:rFonts w:ascii="Times New Roman" w:hAnsi="Times New Roman" w:cs="Times New Roman"/>
          <w:sz w:val="22"/>
        </w:rPr>
        <w:br/>
        <w:t>using System.Linq;</w:t>
      </w:r>
      <w:r w:rsidRPr="004B1384">
        <w:rPr>
          <w:rFonts w:ascii="Times New Roman" w:hAnsi="Times New Roman" w:cs="Times New Roman"/>
          <w:sz w:val="22"/>
        </w:rPr>
        <w:br/>
        <w:t>using System.Windows.Controls;</w:t>
      </w:r>
      <w:r w:rsidRPr="004B1384">
        <w:rPr>
          <w:rFonts w:ascii="Times New Roman" w:hAnsi="Times New Roman" w:cs="Times New Roman"/>
          <w:sz w:val="22"/>
        </w:rPr>
        <w:br/>
        <w:t>using Учебное_Заведение.model;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>namespace Учебное_Заведение.Student_pages</w:t>
      </w:r>
      <w:r w:rsidRPr="004B1384">
        <w:rPr>
          <w:rFonts w:ascii="Times New Roman" w:hAnsi="Times New Roman" w:cs="Times New Roman"/>
          <w:sz w:val="22"/>
        </w:rPr>
        <w:br/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public partial class grades : Page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private Студенты </w:t>
      </w:r>
      <w:r w:rsidRPr="004B1384">
        <w:rPr>
          <w:rFonts w:ascii="Times New Roman" w:hAnsi="Times New Roman" w:cs="Times New Roman"/>
          <w:sz w:val="22"/>
        </w:rPr>
        <w:t>_student;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public grades(Студенты student)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InitializeComponent();</w:t>
      </w:r>
      <w:r w:rsidRPr="004B1384">
        <w:rPr>
          <w:rFonts w:ascii="Times New Roman" w:hAnsi="Times New Roman" w:cs="Times New Roman"/>
          <w:sz w:val="22"/>
        </w:rPr>
        <w:br/>
        <w:t xml:space="preserve">            _student = student;</w:t>
      </w:r>
      <w:r w:rsidRPr="004B1384">
        <w:rPr>
          <w:rFonts w:ascii="Times New Roman" w:hAnsi="Times New Roman" w:cs="Times New Roman"/>
          <w:sz w:val="22"/>
        </w:rPr>
        <w:br/>
        <w:t xml:space="preserve">            LoadGrades();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LoadGrades()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var context = УчебноеЗаведениеEntit</w:t>
      </w:r>
      <w:r w:rsidRPr="004B1384">
        <w:rPr>
          <w:rFonts w:ascii="Times New Roman" w:hAnsi="Times New Roman" w:cs="Times New Roman"/>
          <w:sz w:val="22"/>
        </w:rPr>
        <w:t>ies.Getcontext();</w:t>
      </w:r>
      <w:r w:rsidRPr="004B1384">
        <w:rPr>
          <w:rFonts w:ascii="Times New Roman" w:hAnsi="Times New Roman" w:cs="Times New Roman"/>
          <w:sz w:val="22"/>
        </w:rPr>
        <w:br/>
        <w:t xml:space="preserve">            var оценки = context.Оценки</w:t>
      </w:r>
      <w:r w:rsidRPr="004B1384">
        <w:rPr>
          <w:rFonts w:ascii="Times New Roman" w:hAnsi="Times New Roman" w:cs="Times New Roman"/>
          <w:sz w:val="22"/>
        </w:rPr>
        <w:br/>
        <w:t xml:space="preserve">                .Where(o =&gt; o.ID_Студента == _student.ID_Студента)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.ToList();</w:t>
      </w:r>
      <w:r w:rsidRPr="004B1384">
        <w:rPr>
          <w:rFonts w:ascii="Times New Roman" w:hAnsi="Times New Roman" w:cs="Times New Roman"/>
          <w:sz w:val="22"/>
        </w:rPr>
        <w:br/>
        <w:t xml:space="preserve">            if (оценки.Count == 0)</w:t>
      </w:r>
      <w:r w:rsidRPr="004B1384">
        <w:rPr>
          <w:rFonts w:ascii="Times New Roman" w:hAnsi="Times New Roman" w:cs="Times New Roman"/>
          <w:sz w:val="22"/>
        </w:rPr>
        <w:br/>
        <w:t xml:space="preserve">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GradesGrid.ItemsSource = new System.Col</w:t>
      </w:r>
      <w:r w:rsidRPr="004B1384">
        <w:rPr>
          <w:rFonts w:ascii="Times New Roman" w:hAnsi="Times New Roman" w:cs="Times New Roman"/>
          <w:sz w:val="22"/>
        </w:rPr>
        <w:t>lections.Generic.List&lt;dynamic&gt;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new { Предмет = "Нет данных", Оценки = "", Средний = 0.0 }</w:t>
      </w:r>
      <w:r w:rsidRPr="004B1384">
        <w:rPr>
          <w:rFonts w:ascii="Times New Roman" w:hAnsi="Times New Roman" w:cs="Times New Roman"/>
          <w:sz w:val="22"/>
        </w:rPr>
        <w:br/>
        <w:t xml:space="preserve">                };</w:t>
      </w:r>
      <w:r w:rsidRPr="004B1384">
        <w:rPr>
          <w:rFonts w:ascii="Times New Roman" w:hAnsi="Times New Roman" w:cs="Times New Roman"/>
          <w:sz w:val="22"/>
        </w:rPr>
        <w:br/>
        <w:t xml:space="preserve">                return;</w:t>
      </w:r>
      <w:r w:rsidRPr="004B1384">
        <w:rPr>
          <w:rFonts w:ascii="Times New Roman" w:hAnsi="Times New Roman" w:cs="Times New Roman"/>
          <w:sz w:val="22"/>
        </w:rPr>
        <w:br/>
        <w:t xml:space="preserve">            }</w:t>
      </w:r>
      <w:r w:rsidRPr="004B1384">
        <w:rPr>
          <w:rFonts w:ascii="Times New Roman" w:hAnsi="Times New Roman" w:cs="Times New Roman"/>
          <w:sz w:val="22"/>
        </w:rPr>
        <w:br/>
        <w:t xml:space="preserve">            var grouped = оценки</w:t>
      </w:r>
      <w:r w:rsidRPr="004B1384">
        <w:rPr>
          <w:rFonts w:ascii="Times New Roman" w:hAnsi="Times New Roman" w:cs="Times New Roman"/>
          <w:sz w:val="22"/>
        </w:rPr>
        <w:br/>
        <w:t xml:space="preserve">                .GroupBy(o =&gt; o.Предме</w:t>
      </w:r>
      <w:r w:rsidRPr="004B1384">
        <w:rPr>
          <w:rFonts w:ascii="Times New Roman" w:hAnsi="Times New Roman" w:cs="Times New Roman"/>
          <w:sz w:val="22"/>
        </w:rPr>
        <w:t>ты.Название_Предмета)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.Select(g =&gt; new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Предмет = g.Key,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Оценки = string.Join(", ", g.Select(x =&gt; x.Оценка.ToString())),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Средний = Math.Round(g.Average(x =&gt; x.Оцен</w:t>
      </w:r>
      <w:r w:rsidRPr="004B1384">
        <w:rPr>
          <w:rFonts w:ascii="Times New Roman" w:hAnsi="Times New Roman" w:cs="Times New Roman"/>
          <w:sz w:val="22"/>
        </w:rPr>
        <w:t>ка), 2)</w:t>
      </w:r>
      <w:r w:rsidRPr="004B1384">
        <w:rPr>
          <w:rFonts w:ascii="Times New Roman" w:hAnsi="Times New Roman" w:cs="Times New Roman"/>
          <w:sz w:val="22"/>
        </w:rPr>
        <w:br/>
        <w:t xml:space="preserve">                })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.OrderBy(g =&gt; g.Предмет)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.ToList();</w:t>
      </w:r>
      <w:r w:rsidRPr="004B1384">
        <w:rPr>
          <w:rFonts w:ascii="Times New Roman" w:hAnsi="Times New Roman" w:cs="Times New Roman"/>
          <w:sz w:val="22"/>
        </w:rPr>
        <w:br/>
        <w:t xml:space="preserve">            GradesGrid.ItemsSource = grouped;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  <w:t xml:space="preserve">    }</w:t>
      </w:r>
      <w:r w:rsidRPr="004B1384">
        <w:rPr>
          <w:rFonts w:ascii="Times New Roman" w:hAnsi="Times New Roman" w:cs="Times New Roman"/>
          <w:sz w:val="22"/>
        </w:rPr>
        <w:br/>
        <w:t>}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Student_pages/attendance.xaml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&lt;Page x:Class="Учебное_Заведение.Student_pages.attendance"</w:t>
      </w:r>
      <w:r w:rsidRPr="004B1384">
        <w:rPr>
          <w:rFonts w:ascii="Times New Roman" w:hAnsi="Times New Roman" w:cs="Times New Roman"/>
          <w:sz w:val="22"/>
        </w:rPr>
        <w:br/>
        <w:t xml:space="preserve">     </w:t>
      </w:r>
      <w:r w:rsidRPr="004B1384">
        <w:rPr>
          <w:rFonts w:ascii="Times New Roman" w:hAnsi="Times New Roman" w:cs="Times New Roman"/>
          <w:sz w:val="22"/>
        </w:rPr>
        <w:t xml:space="preserve"> xmlns="http://schemas.microsoft.com/winfx/2006/xaml/presentation"</w:t>
      </w:r>
      <w:r w:rsidRPr="004B1384">
        <w:rPr>
          <w:rFonts w:ascii="Times New Roman" w:hAnsi="Times New Roman" w:cs="Times New Roman"/>
          <w:sz w:val="22"/>
        </w:rPr>
        <w:br/>
        <w:t xml:space="preserve">      </w:t>
      </w:r>
      <w:proofErr w:type="spellStart"/>
      <w:r w:rsidRPr="004B1384">
        <w:rPr>
          <w:rFonts w:ascii="Times New Roman" w:hAnsi="Times New Roman" w:cs="Times New Roman"/>
          <w:sz w:val="22"/>
        </w:rPr>
        <w:t>xmlns:x</w:t>
      </w:r>
      <w:proofErr w:type="spellEnd"/>
      <w:r w:rsidRPr="004B1384">
        <w:rPr>
          <w:rFonts w:ascii="Times New Roman" w:hAnsi="Times New Roman" w:cs="Times New Roman"/>
          <w:sz w:val="22"/>
        </w:rPr>
        <w:t>="http://schemas.microsoft.com/</w:t>
      </w:r>
      <w:proofErr w:type="spellStart"/>
      <w:r w:rsidRPr="004B1384">
        <w:rPr>
          <w:rFonts w:ascii="Times New Roman" w:hAnsi="Times New Roman" w:cs="Times New Roman"/>
          <w:sz w:val="22"/>
        </w:rPr>
        <w:t>winfx</w:t>
      </w:r>
      <w:proofErr w:type="spellEnd"/>
      <w:r w:rsidRPr="004B1384">
        <w:rPr>
          <w:rFonts w:ascii="Times New Roman" w:hAnsi="Times New Roman" w:cs="Times New Roman"/>
          <w:sz w:val="22"/>
        </w:rPr>
        <w:t>/2006/</w:t>
      </w:r>
      <w:proofErr w:type="spellStart"/>
      <w:r w:rsidRPr="004B1384">
        <w:rPr>
          <w:rFonts w:ascii="Times New Roman" w:hAnsi="Times New Roman" w:cs="Times New Roman"/>
          <w:sz w:val="22"/>
        </w:rPr>
        <w:t>xaml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Title="attendance"&gt;</w:t>
      </w:r>
      <w:r w:rsidRPr="004B1384">
        <w:rPr>
          <w:rFonts w:ascii="Times New Roman" w:hAnsi="Times New Roman" w:cs="Times New Roman"/>
          <w:sz w:val="22"/>
        </w:rPr>
        <w:br/>
        <w:t xml:space="preserve">    &lt;Grid Background="White" Margin="20"&gt;</w:t>
      </w:r>
      <w:r w:rsidRPr="004B1384">
        <w:rPr>
          <w:rFonts w:ascii="Times New Roman" w:hAnsi="Times New Roman" w:cs="Times New Roman"/>
          <w:sz w:val="22"/>
        </w:rPr>
        <w:br/>
        <w:t xml:space="preserve">        &lt;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TextBlock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Text="</w:t>
      </w:r>
      <w:proofErr w:type="spellStart"/>
      <w:r w:rsidRPr="004B1384">
        <w:rPr>
          <w:rFonts w:ascii="Times New Roman" w:hAnsi="Times New Roman" w:cs="Times New Roman"/>
          <w:sz w:val="22"/>
        </w:rPr>
        <w:t>Моя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4B1384">
        <w:rPr>
          <w:rFonts w:ascii="Times New Roman" w:hAnsi="Times New Roman" w:cs="Times New Roman"/>
          <w:sz w:val="22"/>
        </w:rPr>
        <w:t>посеща</w:t>
      </w:r>
      <w:r w:rsidRPr="004B1384">
        <w:rPr>
          <w:rFonts w:ascii="Times New Roman" w:hAnsi="Times New Roman" w:cs="Times New Roman"/>
          <w:sz w:val="22"/>
        </w:rPr>
        <w:t>емость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>="28"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FontWeight</w:t>
      </w:r>
      <w:proofErr w:type="spellEnd"/>
      <w:r w:rsidRPr="004B1384">
        <w:rPr>
          <w:rFonts w:ascii="Times New Roman" w:hAnsi="Times New Roman" w:cs="Times New Roman"/>
          <w:sz w:val="22"/>
        </w:rPr>
        <w:t>="Bold"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Foreground="#0078D7"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HorizontalAlignment</w:t>
      </w:r>
      <w:proofErr w:type="spellEnd"/>
      <w:r w:rsidRPr="004B1384">
        <w:rPr>
          <w:rFonts w:ascii="Times New Roman" w:hAnsi="Times New Roman" w:cs="Times New Roman"/>
          <w:sz w:val="22"/>
        </w:rPr>
        <w:t>="Center"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Margin="0,0,0,20"/&gt;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&lt;Border </w:t>
      </w:r>
      <w:proofErr w:type="spellStart"/>
      <w:r w:rsidRPr="004B1384">
        <w:rPr>
          <w:rFonts w:ascii="Times New Roman" w:hAnsi="Times New Roman" w:cs="Times New Roman"/>
          <w:sz w:val="22"/>
        </w:rPr>
        <w:t>BorderBrush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="#0078D7" </w:t>
      </w:r>
      <w:proofErr w:type="spellStart"/>
      <w:r w:rsidRPr="004B1384">
        <w:rPr>
          <w:rFonts w:ascii="Times New Roman" w:hAnsi="Times New Roman" w:cs="Times New Roman"/>
          <w:sz w:val="22"/>
        </w:rPr>
        <w:t>BorderThickness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="2" </w:t>
      </w:r>
      <w:proofErr w:type="spellStart"/>
      <w:r w:rsidRPr="004B1384">
        <w:rPr>
          <w:rFonts w:ascii="Times New Roman" w:hAnsi="Times New Roman" w:cs="Times New Roman"/>
          <w:sz w:val="22"/>
        </w:rPr>
        <w:t>CornerRadius</w:t>
      </w:r>
      <w:proofErr w:type="spellEnd"/>
      <w:r w:rsidRPr="004B1384">
        <w:rPr>
          <w:rFonts w:ascii="Times New Roman" w:hAnsi="Times New Roman" w:cs="Times New Roman"/>
          <w:sz w:val="22"/>
        </w:rPr>
        <w:t>="10" Padding="10"&gt;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DataGrid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x:Name="AttendanceGrid"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AutoGenerateColumns</w:t>
      </w:r>
      <w:proofErr w:type="spellEnd"/>
      <w:r w:rsidRPr="004B1384">
        <w:rPr>
          <w:rFonts w:ascii="Times New Roman" w:hAnsi="Times New Roman" w:cs="Times New Roman"/>
          <w:sz w:val="22"/>
        </w:rPr>
        <w:t>="False"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IsReadOnly</w:t>
      </w:r>
      <w:proofErr w:type="spellEnd"/>
      <w:r w:rsidRPr="004B1384">
        <w:rPr>
          <w:rFonts w:ascii="Times New Roman" w:hAnsi="Times New Roman" w:cs="Times New Roman"/>
          <w:sz w:val="22"/>
        </w:rPr>
        <w:t>="True"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HeadersVisibility</w:t>
      </w:r>
      <w:proofErr w:type="spellEnd"/>
      <w:r w:rsidRPr="004B1384">
        <w:rPr>
          <w:rFonts w:ascii="Times New Roman" w:hAnsi="Times New Roman" w:cs="Times New Roman"/>
          <w:sz w:val="22"/>
        </w:rPr>
        <w:t>="</w:t>
      </w:r>
      <w:r w:rsidRPr="004B1384">
        <w:rPr>
          <w:rFonts w:ascii="Times New Roman" w:hAnsi="Times New Roman" w:cs="Times New Roman"/>
          <w:sz w:val="22"/>
        </w:rPr>
        <w:t>Column"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GridLinesVisibility</w:t>
      </w:r>
      <w:proofErr w:type="spellEnd"/>
      <w:r w:rsidRPr="004B1384">
        <w:rPr>
          <w:rFonts w:ascii="Times New Roman" w:hAnsi="Times New Roman" w:cs="Times New Roman"/>
          <w:sz w:val="22"/>
        </w:rPr>
        <w:t>="All"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BorderThickness</w:t>
      </w:r>
      <w:proofErr w:type="spellEnd"/>
      <w:r w:rsidRPr="004B1384">
        <w:rPr>
          <w:rFonts w:ascii="Times New Roman" w:hAnsi="Times New Roman" w:cs="Times New Roman"/>
          <w:sz w:val="22"/>
        </w:rPr>
        <w:t>="0"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AlternatingRowBackground</w:t>
      </w:r>
      <w:proofErr w:type="spellEnd"/>
      <w:r w:rsidRPr="004B1384">
        <w:rPr>
          <w:rFonts w:ascii="Times New Roman" w:hAnsi="Times New Roman" w:cs="Times New Roman"/>
          <w:sz w:val="22"/>
        </w:rPr>
        <w:t>="#E9F3FB"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FontSize</w:t>
      </w:r>
      <w:proofErr w:type="spellEnd"/>
      <w:r w:rsidRPr="004B1384">
        <w:rPr>
          <w:rFonts w:ascii="Times New Roman" w:hAnsi="Times New Roman" w:cs="Times New Roman"/>
          <w:sz w:val="22"/>
        </w:rPr>
        <w:t>="15"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  </w:t>
      </w:r>
      <w:proofErr w:type="spellStart"/>
      <w:r w:rsidRPr="004B1384">
        <w:rPr>
          <w:rFonts w:ascii="Times New Roman" w:hAnsi="Times New Roman" w:cs="Times New Roman"/>
          <w:sz w:val="22"/>
        </w:rPr>
        <w:t>RowHeight</w:t>
      </w:r>
      <w:proofErr w:type="spellEnd"/>
      <w:r w:rsidRPr="004B1384">
        <w:rPr>
          <w:rFonts w:ascii="Times New Roman" w:hAnsi="Times New Roman" w:cs="Times New Roman"/>
          <w:sz w:val="22"/>
        </w:rPr>
        <w:t>="40"&gt;</w:t>
      </w:r>
      <w:r w:rsidRPr="004B1384">
        <w:rPr>
          <w:rFonts w:ascii="Times New Roman" w:hAnsi="Times New Roman" w:cs="Times New Roman"/>
          <w:sz w:val="22"/>
        </w:rPr>
        <w:br/>
        <w:t xml:space="preserve">       </w:t>
      </w:r>
      <w:r w:rsidRPr="004B1384">
        <w:rPr>
          <w:rFonts w:ascii="Times New Roman" w:hAnsi="Times New Roman" w:cs="Times New Roman"/>
          <w:sz w:val="22"/>
        </w:rPr>
        <w:t xml:space="preserve">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DataGrid.Columns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DataGridTextColumn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Header="</w:t>
      </w:r>
      <w:proofErr w:type="spellStart"/>
      <w:r w:rsidRPr="004B1384">
        <w:rPr>
          <w:rFonts w:ascii="Times New Roman" w:hAnsi="Times New Roman" w:cs="Times New Roman"/>
          <w:sz w:val="22"/>
        </w:rPr>
        <w:t>Дата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Binding="{Binding </w:t>
      </w:r>
      <w:proofErr w:type="spellStart"/>
      <w:r w:rsidRPr="004B1384">
        <w:rPr>
          <w:rFonts w:ascii="Times New Roman" w:hAnsi="Times New Roman" w:cs="Times New Roman"/>
          <w:sz w:val="22"/>
        </w:rPr>
        <w:t>Дата</w:t>
      </w:r>
      <w:proofErr w:type="spellEnd"/>
      <w:r w:rsidRPr="004B1384">
        <w:rPr>
          <w:rFonts w:ascii="Times New Roman" w:hAnsi="Times New Roman" w:cs="Times New Roman"/>
          <w:sz w:val="22"/>
        </w:rPr>
        <w:t>}" Width="1*"/&gt;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DataGridTextColumn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Header="</w:t>
      </w:r>
      <w:proofErr w:type="spellStart"/>
      <w:r w:rsidRPr="004B1384">
        <w:rPr>
          <w:rFonts w:ascii="Times New Roman" w:hAnsi="Times New Roman" w:cs="Times New Roman"/>
          <w:sz w:val="22"/>
        </w:rPr>
        <w:t>Предмет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Binding="{Binding </w:t>
      </w:r>
      <w:proofErr w:type="spellStart"/>
      <w:r w:rsidRPr="004B1384">
        <w:rPr>
          <w:rFonts w:ascii="Times New Roman" w:hAnsi="Times New Roman" w:cs="Times New Roman"/>
          <w:sz w:val="22"/>
        </w:rPr>
        <w:t>Предмет</w:t>
      </w:r>
      <w:proofErr w:type="spellEnd"/>
      <w:r w:rsidRPr="004B1384">
        <w:rPr>
          <w:rFonts w:ascii="Times New Roman" w:hAnsi="Times New Roman" w:cs="Times New Roman"/>
          <w:sz w:val="22"/>
        </w:rPr>
        <w:t>}" Width="2*"/&gt;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D</w:t>
      </w:r>
      <w:r w:rsidRPr="004B1384">
        <w:rPr>
          <w:rFonts w:ascii="Times New Roman" w:hAnsi="Times New Roman" w:cs="Times New Roman"/>
          <w:sz w:val="22"/>
        </w:rPr>
        <w:t>ataGridTextColumn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Header="</w:t>
      </w:r>
      <w:proofErr w:type="spellStart"/>
      <w:r w:rsidRPr="004B1384">
        <w:rPr>
          <w:rFonts w:ascii="Times New Roman" w:hAnsi="Times New Roman" w:cs="Times New Roman"/>
          <w:sz w:val="22"/>
        </w:rPr>
        <w:t>Преподаватель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Binding="{Binding </w:t>
      </w:r>
      <w:proofErr w:type="spellStart"/>
      <w:r w:rsidRPr="004B1384">
        <w:rPr>
          <w:rFonts w:ascii="Times New Roman" w:hAnsi="Times New Roman" w:cs="Times New Roman"/>
          <w:sz w:val="22"/>
        </w:rPr>
        <w:t>Преподаватель</w:t>
      </w:r>
      <w:proofErr w:type="spellEnd"/>
      <w:r w:rsidRPr="004B1384">
        <w:rPr>
          <w:rFonts w:ascii="Times New Roman" w:hAnsi="Times New Roman" w:cs="Times New Roman"/>
          <w:sz w:val="22"/>
        </w:rPr>
        <w:t>}" Width="2*"/&gt;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            &lt;</w:t>
      </w:r>
      <w:proofErr w:type="spellStart"/>
      <w:r w:rsidRPr="004B1384">
        <w:rPr>
          <w:rFonts w:ascii="Times New Roman" w:hAnsi="Times New Roman" w:cs="Times New Roman"/>
          <w:sz w:val="22"/>
        </w:rPr>
        <w:t>DataGridTextColumn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Header="</w:t>
      </w:r>
      <w:proofErr w:type="spellStart"/>
      <w:r w:rsidRPr="004B1384">
        <w:rPr>
          <w:rFonts w:ascii="Times New Roman" w:hAnsi="Times New Roman" w:cs="Times New Roman"/>
          <w:sz w:val="22"/>
        </w:rPr>
        <w:t>Статус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" Binding="{Binding </w:t>
      </w:r>
      <w:proofErr w:type="spellStart"/>
      <w:r w:rsidRPr="004B1384">
        <w:rPr>
          <w:rFonts w:ascii="Times New Roman" w:hAnsi="Times New Roman" w:cs="Times New Roman"/>
          <w:sz w:val="22"/>
        </w:rPr>
        <w:t>Статус</w:t>
      </w:r>
      <w:proofErr w:type="spellEnd"/>
      <w:r w:rsidRPr="004B1384">
        <w:rPr>
          <w:rFonts w:ascii="Times New Roman" w:hAnsi="Times New Roman" w:cs="Times New Roman"/>
          <w:sz w:val="22"/>
        </w:rPr>
        <w:t>}" Width="1*"/&gt;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DataGrid.Columns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            &lt;/</w:t>
      </w:r>
      <w:proofErr w:type="spellStart"/>
      <w:r w:rsidRPr="004B1384">
        <w:rPr>
          <w:rFonts w:ascii="Times New Roman" w:hAnsi="Times New Roman" w:cs="Times New Roman"/>
          <w:sz w:val="22"/>
        </w:rPr>
        <w:t>DataGrid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t xml:space="preserve">            &lt;/Border&gt;</w:t>
      </w:r>
      <w:r w:rsidRPr="004B1384">
        <w:rPr>
          <w:rFonts w:ascii="Times New Roman" w:hAnsi="Times New Roman" w:cs="Times New Roman"/>
          <w:sz w:val="22"/>
        </w:rPr>
        <w:br/>
        <w:t xml:space="preserve">        &lt;/</w:t>
      </w:r>
      <w:proofErr w:type="spellStart"/>
      <w:r w:rsidRPr="004B1384">
        <w:rPr>
          <w:rFonts w:ascii="Times New Roman" w:hAnsi="Times New Roman" w:cs="Times New Roman"/>
          <w:sz w:val="22"/>
        </w:rPr>
        <w:t>StackPanel</w:t>
      </w:r>
      <w:proofErr w:type="spellEnd"/>
      <w:r w:rsidRPr="004B1384">
        <w:rPr>
          <w:rFonts w:ascii="Times New Roman" w:hAnsi="Times New Roman" w:cs="Times New Roman"/>
          <w:sz w:val="22"/>
        </w:rPr>
        <w:t>&gt;</w:t>
      </w:r>
      <w:r w:rsidRPr="004B1384">
        <w:rPr>
          <w:rFonts w:ascii="Times New Roman" w:hAnsi="Times New Roman" w:cs="Times New Roman"/>
          <w:sz w:val="22"/>
        </w:rPr>
        <w:br/>
        <w:t xml:space="preserve">    &lt;/Grid&gt;</w:t>
      </w:r>
      <w:r w:rsidRPr="004B1384">
        <w:rPr>
          <w:rFonts w:ascii="Times New Roman" w:hAnsi="Times New Roman" w:cs="Times New Roman"/>
          <w:sz w:val="22"/>
        </w:rPr>
        <w:br/>
        <w:t>&lt;/Page&gt;</w:t>
      </w:r>
    </w:p>
    <w:p w:rsidR="004E7582" w:rsidRPr="004B1384" w:rsidRDefault="008B53F9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4B1384">
        <w:rPr>
          <w:rFonts w:ascii="Times New Roman" w:hAnsi="Times New Roman" w:cs="Times New Roman"/>
          <w:color w:val="auto"/>
          <w:sz w:val="22"/>
          <w:szCs w:val="22"/>
        </w:rPr>
        <w:t>Student_pages/attendance.xaml.cs</w:t>
      </w:r>
    </w:p>
    <w:p w:rsidR="004E7582" w:rsidRPr="004B1384" w:rsidRDefault="008B53F9">
      <w:pPr>
        <w:rPr>
          <w:rFonts w:ascii="Times New Roman" w:hAnsi="Times New Roman" w:cs="Times New Roman"/>
          <w:sz w:val="22"/>
        </w:rPr>
      </w:pPr>
      <w:r w:rsidRPr="004B1384">
        <w:rPr>
          <w:rFonts w:ascii="Times New Roman" w:hAnsi="Times New Roman" w:cs="Times New Roman"/>
          <w:sz w:val="22"/>
        </w:rPr>
        <w:t>using System;</w:t>
      </w:r>
      <w:r w:rsidRPr="004B1384">
        <w:rPr>
          <w:rFonts w:ascii="Times New Roman" w:hAnsi="Times New Roman" w:cs="Times New Roman"/>
          <w:sz w:val="22"/>
        </w:rPr>
        <w:br/>
        <w:t>using System.Linq;</w:t>
      </w:r>
      <w:r w:rsidRPr="004B1384">
        <w:rPr>
          <w:rFonts w:ascii="Times New Roman" w:hAnsi="Times New Roman" w:cs="Times New Roman"/>
          <w:sz w:val="22"/>
        </w:rPr>
        <w:br/>
        <w:t>using System.Windows.Controls;</w:t>
      </w:r>
      <w:r w:rsidRPr="004B1384">
        <w:rPr>
          <w:rFonts w:ascii="Times New Roman" w:hAnsi="Times New Roman" w:cs="Times New Roman"/>
          <w:sz w:val="22"/>
        </w:rPr>
        <w:br/>
        <w:t>using Учебное_Заведение.model;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>namespace Учебное_Заведение.Student_pages</w:t>
      </w:r>
      <w:r w:rsidRPr="004B1384">
        <w:rPr>
          <w:rFonts w:ascii="Times New Roman" w:hAnsi="Times New Roman" w:cs="Times New Roman"/>
          <w:sz w:val="22"/>
        </w:rPr>
        <w:br/>
        <w:t>{</w:t>
      </w:r>
      <w:r w:rsidRPr="004B1384">
        <w:rPr>
          <w:rFonts w:ascii="Times New Roman" w:hAnsi="Times New Roman" w:cs="Times New Roman"/>
          <w:sz w:val="22"/>
        </w:rPr>
        <w:br/>
        <w:t xml:space="preserve">    public partia</w:t>
      </w:r>
      <w:r w:rsidRPr="004B1384">
        <w:rPr>
          <w:rFonts w:ascii="Times New Roman" w:hAnsi="Times New Roman" w:cs="Times New Roman"/>
          <w:sz w:val="22"/>
        </w:rPr>
        <w:t>l class attendance : Page</w:t>
      </w:r>
      <w:r w:rsidRPr="004B1384">
        <w:rPr>
          <w:rFonts w:ascii="Times New Roman" w:hAnsi="Times New Roman" w:cs="Times New Roman"/>
          <w:sz w:val="22"/>
        </w:rPr>
        <w:br/>
        <w:t xml:space="preserve">    {</w:t>
      </w:r>
      <w:r w:rsidRPr="004B1384">
        <w:rPr>
          <w:rFonts w:ascii="Times New Roman" w:hAnsi="Times New Roman" w:cs="Times New Roman"/>
          <w:sz w:val="22"/>
        </w:rPr>
        <w:br/>
        <w:t xml:space="preserve">        private Студенты _student;</w:t>
      </w:r>
      <w:r w:rsidRPr="004B1384">
        <w:rPr>
          <w:rFonts w:ascii="Times New Roman" w:hAnsi="Times New Roman" w:cs="Times New Roman"/>
          <w:sz w:val="22"/>
        </w:rPr>
        <w:br/>
        <w:t xml:space="preserve">        public attendance(Студенты student)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InitializeComponent();</w:t>
      </w:r>
      <w:r w:rsidRPr="004B1384">
        <w:rPr>
          <w:rFonts w:ascii="Times New Roman" w:hAnsi="Times New Roman" w:cs="Times New Roman"/>
          <w:sz w:val="22"/>
        </w:rPr>
        <w:br/>
        <w:t xml:space="preserve">            _student = student;</w:t>
      </w:r>
      <w:r w:rsidRPr="004B1384">
        <w:rPr>
          <w:rFonts w:ascii="Times New Roman" w:hAnsi="Times New Roman" w:cs="Times New Roman"/>
          <w:sz w:val="22"/>
        </w:rPr>
        <w:br/>
        <w:t xml:space="preserve">            LoadAttendance();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private void LoadAt</w:t>
      </w:r>
      <w:r w:rsidRPr="004B1384">
        <w:rPr>
          <w:rFonts w:ascii="Times New Roman" w:hAnsi="Times New Roman" w:cs="Times New Roman"/>
          <w:sz w:val="22"/>
        </w:rPr>
        <w:t>tendance()</w:t>
      </w:r>
      <w:r w:rsidRPr="004B1384">
        <w:rPr>
          <w:rFonts w:ascii="Times New Roman" w:hAnsi="Times New Roman" w:cs="Times New Roman"/>
          <w:sz w:val="22"/>
        </w:rPr>
        <w:br/>
        <w:t xml:space="preserve">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var context = УчебноеЗаведениеEntities.Getcontext();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  <w:t xml:space="preserve">            var посещения = context.Посещаемость</w:t>
      </w:r>
      <w:r w:rsidRPr="004B1384">
        <w:rPr>
          <w:rFonts w:ascii="Times New Roman" w:hAnsi="Times New Roman" w:cs="Times New Roman"/>
          <w:sz w:val="22"/>
        </w:rPr>
        <w:br/>
        <w:t xml:space="preserve">                .Where(p =&gt; p.ID_Студента == _student.ID_Студента)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.OrderByDescending(p =&gt; p.Дата)</w:t>
      </w:r>
      <w:r w:rsidRPr="004B1384">
        <w:rPr>
          <w:rFonts w:ascii="Times New Roman" w:hAnsi="Times New Roman" w:cs="Times New Roman"/>
          <w:sz w:val="22"/>
        </w:rPr>
        <w:br/>
        <w:t xml:space="preserve">     </w:t>
      </w:r>
      <w:r w:rsidRPr="004B1384">
        <w:rPr>
          <w:rFonts w:ascii="Times New Roman" w:hAnsi="Times New Roman" w:cs="Times New Roman"/>
          <w:sz w:val="22"/>
        </w:rPr>
        <w:t xml:space="preserve">           .ToList()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.Select(p =&gt; new</w:t>
      </w:r>
      <w:r w:rsidRPr="004B1384">
        <w:rPr>
          <w:rFonts w:ascii="Times New Roman" w:hAnsi="Times New Roman" w:cs="Times New Roman"/>
          <w:sz w:val="22"/>
        </w:rPr>
        <w:br/>
        <w:t xml:space="preserve">                {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Дата = p.Дата.ToString("dd.MM.yyyy"),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Предмет = p.Предметы.Название_Предмета,</w:t>
      </w:r>
      <w:r w:rsidRPr="004B1384">
        <w:rPr>
          <w:rFonts w:ascii="Times New Roman" w:hAnsi="Times New Roman" w:cs="Times New Roman"/>
          <w:sz w:val="22"/>
        </w:rPr>
        <w:br/>
        <w:t xml:space="preserve">                    Преподаватель = p.Предметы.Преподаватели.ФИО,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t xml:space="preserve">                    Статус = p.Присутствовал ? "</w:t>
      </w:r>
      <w:proofErr w:type="spellStart"/>
      <w:r w:rsidRPr="004B1384">
        <w:rPr>
          <w:rFonts w:ascii="Times New Roman" w:hAnsi="Times New Roman" w:cs="Times New Roman"/>
          <w:sz w:val="22"/>
        </w:rPr>
        <w:t>Присутствовал</w:t>
      </w:r>
      <w:proofErr w:type="spellEnd"/>
      <w:r w:rsidRPr="004B1384">
        <w:rPr>
          <w:rFonts w:ascii="Times New Roman" w:hAnsi="Times New Roman" w:cs="Times New Roman"/>
          <w:sz w:val="22"/>
        </w:rPr>
        <w:t>" : "</w:t>
      </w:r>
      <w:proofErr w:type="spellStart"/>
      <w:r w:rsidRPr="004B1384">
        <w:rPr>
          <w:rFonts w:ascii="Times New Roman" w:hAnsi="Times New Roman" w:cs="Times New Roman"/>
          <w:sz w:val="22"/>
        </w:rPr>
        <w:t>Отсутствовал</w:t>
      </w:r>
      <w:proofErr w:type="spellEnd"/>
      <w:r w:rsidRPr="004B1384">
        <w:rPr>
          <w:rFonts w:ascii="Times New Roman" w:hAnsi="Times New Roman" w:cs="Times New Roman"/>
          <w:sz w:val="22"/>
        </w:rPr>
        <w:t>"</w:t>
      </w:r>
      <w:r w:rsidRPr="004B1384">
        <w:rPr>
          <w:rFonts w:ascii="Times New Roman" w:hAnsi="Times New Roman" w:cs="Times New Roman"/>
          <w:sz w:val="22"/>
        </w:rPr>
        <w:br/>
        <w:t xml:space="preserve">                })</w:t>
      </w:r>
      <w:r w:rsidRPr="004B1384">
        <w:rPr>
          <w:rFonts w:ascii="Times New Roman" w:hAnsi="Times New Roman" w:cs="Times New Roman"/>
          <w:sz w:val="22"/>
        </w:rPr>
        <w:br/>
        <w:t xml:space="preserve">                .</w:t>
      </w:r>
      <w:proofErr w:type="spellStart"/>
      <w:r w:rsidRPr="004B1384">
        <w:rPr>
          <w:rFonts w:ascii="Times New Roman" w:hAnsi="Times New Roman" w:cs="Times New Roman"/>
          <w:sz w:val="22"/>
        </w:rPr>
        <w:t>ToList</w:t>
      </w:r>
      <w:proofErr w:type="spellEnd"/>
      <w:r w:rsidRPr="004B1384">
        <w:rPr>
          <w:rFonts w:ascii="Times New Roman" w:hAnsi="Times New Roman" w:cs="Times New Roman"/>
          <w:sz w:val="22"/>
        </w:rPr>
        <w:t>();</w:t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br/>
      </w:r>
      <w:r w:rsidRPr="004B1384">
        <w:rPr>
          <w:rFonts w:ascii="Times New Roman" w:hAnsi="Times New Roman" w:cs="Times New Roman"/>
          <w:sz w:val="22"/>
        </w:rPr>
        <w:lastRenderedPageBreak/>
        <w:t xml:space="preserve">            </w:t>
      </w:r>
      <w:proofErr w:type="spellStart"/>
      <w:r w:rsidRPr="004B1384">
        <w:rPr>
          <w:rFonts w:ascii="Times New Roman" w:hAnsi="Times New Roman" w:cs="Times New Roman"/>
          <w:sz w:val="22"/>
        </w:rPr>
        <w:t>AttendanceGrid.ItemsSourc</w:t>
      </w:r>
      <w:r w:rsidRPr="004B1384">
        <w:rPr>
          <w:rFonts w:ascii="Times New Roman" w:hAnsi="Times New Roman" w:cs="Times New Roman"/>
          <w:sz w:val="22"/>
        </w:rPr>
        <w:t>e</w:t>
      </w:r>
      <w:proofErr w:type="spellEnd"/>
      <w:r w:rsidRPr="004B1384">
        <w:rPr>
          <w:rFonts w:ascii="Times New Roman" w:hAnsi="Times New Roman" w:cs="Times New Roman"/>
          <w:sz w:val="22"/>
        </w:rPr>
        <w:t xml:space="preserve"> = </w:t>
      </w:r>
      <w:proofErr w:type="spellStart"/>
      <w:r w:rsidRPr="004B1384">
        <w:rPr>
          <w:rFonts w:ascii="Times New Roman" w:hAnsi="Times New Roman" w:cs="Times New Roman"/>
          <w:sz w:val="22"/>
        </w:rPr>
        <w:t>посещения</w:t>
      </w:r>
      <w:proofErr w:type="spellEnd"/>
      <w:r w:rsidRPr="004B1384">
        <w:rPr>
          <w:rFonts w:ascii="Times New Roman" w:hAnsi="Times New Roman" w:cs="Times New Roman"/>
          <w:sz w:val="22"/>
        </w:rPr>
        <w:t>;</w:t>
      </w:r>
      <w:r w:rsidRPr="004B1384">
        <w:rPr>
          <w:rFonts w:ascii="Times New Roman" w:hAnsi="Times New Roman" w:cs="Times New Roman"/>
          <w:sz w:val="22"/>
        </w:rPr>
        <w:br/>
        <w:t xml:space="preserve">        }</w:t>
      </w:r>
      <w:r w:rsidRPr="004B1384">
        <w:rPr>
          <w:rFonts w:ascii="Times New Roman" w:hAnsi="Times New Roman" w:cs="Times New Roman"/>
          <w:sz w:val="22"/>
        </w:rPr>
        <w:br/>
        <w:t xml:space="preserve">    }</w:t>
      </w:r>
      <w:r w:rsidRPr="004B1384">
        <w:rPr>
          <w:rFonts w:ascii="Times New Roman" w:hAnsi="Times New Roman" w:cs="Times New Roman"/>
          <w:sz w:val="22"/>
        </w:rPr>
        <w:br/>
        <w:t>}</w:t>
      </w:r>
      <w:bookmarkStart w:id="0" w:name="_GoBack"/>
      <w:bookmarkEnd w:id="0"/>
    </w:p>
    <w:sectPr w:rsidR="004E7582" w:rsidRPr="004B13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1A3"/>
    <w:rsid w:val="004B1384"/>
    <w:rsid w:val="004E7582"/>
    <w:rsid w:val="00572A50"/>
    <w:rsid w:val="0067736E"/>
    <w:rsid w:val="008B53F9"/>
    <w:rsid w:val="00AA1D8D"/>
    <w:rsid w:val="00B47730"/>
    <w:rsid w:val="00CB0664"/>
    <w:rsid w:val="00EC6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85198F"/>
  <w14:defaultImageDpi w14:val="300"/>
  <w15:docId w15:val="{ED237491-8695-425C-BF98-44538715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onsolas" w:hAnsi="Consola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917C3C-E0E3-4244-AC40-0410352E9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9953</Words>
  <Characters>56738</Characters>
  <Application>Microsoft Office Word</Application>
  <DocSecurity>0</DocSecurity>
  <Lines>472</Lines>
  <Paragraphs>133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2025-10-28T10:41:00Z</dcterms:created>
  <dcterms:modified xsi:type="dcterms:W3CDTF">2025-10-28T10:41:00Z</dcterms:modified>
  <cp:category/>
</cp:coreProperties>
</file>